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Executive</w:t>
      </w:r>
    </w:p>
    <w:p>
      <w:pPr>
        <w:pStyle w:val="Heading1"/>
        <w:spacing w:before="240" w:after="160"/>
      </w:pPr>
      <w:r>
        <w:rPr>
          <w:b/>
          <w:sz w:val="32"/>
        </w:rPr>
        <w:t>About Us</w:t>
      </w:r>
    </w:p>
    <w:p>
      <w:pPr>
        <w:spacing w:after="120"/>
      </w:pPr>
      <w:r>
        <w:t>WOGOM is a B2B Commerce and Retail Enablement Platform empowering 6,000+ retailers and 450+ sellers across India. Our platform is designed to provide a seamless and efficient experience for our clients, and we are committed to delivering exceptional service and support. With a strong focus on innovation and customer satisfaction, we are constantly evolving and improving our platform to meet the changing needs of our clients.</w:t>
      </w:r>
    </w:p>
    <w:p>
      <w:pPr>
        <w:pStyle w:val="Heading1"/>
        <w:spacing w:before="240" w:after="160"/>
      </w:pPr>
      <w:r>
        <w:rPr>
          <w:b/>
          <w:sz w:val="32"/>
        </w:rPr>
        <w:t>Role Overview</w:t>
      </w:r>
    </w:p>
    <w:p>
      <w:pPr>
        <w:spacing w:after="120"/>
      </w:pPr>
      <w:r>
        <w:t>We're looking for a results-driven sales professional to drive business growth and build strong client relationships. As a sales executive, you will play a key role in identifying new business opportunities, developing and executing sales strategies, and maintaining existing client relationships. You will be responsible for achieving sales targets, expanding our customer base, and contributing to the growth and success of our company.</w:t>
      </w:r>
    </w:p>
    <w:p>
      <w:pPr>
        <w:pStyle w:val="Heading1"/>
        <w:spacing w:before="240" w:after="160"/>
      </w:pPr>
      <w:r>
        <w:rPr>
          <w:b/>
          <w:sz w:val="32"/>
        </w:rPr>
        <w:t>Key Responsibilities</w:t>
      </w:r>
    </w:p>
    <w:p>
      <w:pPr>
        <w:pStyle w:val="ListBullet"/>
        <w:spacing w:after="80"/>
      </w:pPr>
      <w:r>
        <w:t>Generate leads and convert prospects into customers through calls, emails, and meetings.</w:t>
      </w:r>
    </w:p>
    <w:p>
      <w:pPr>
        <w:pStyle w:val="ListBullet"/>
        <w:spacing w:after="80"/>
      </w:pPr>
      <w:r>
        <w:t>Maintain and grow relationships with existing clients, ensuring high levels of customer satisfaction and loyalty.</w:t>
      </w:r>
    </w:p>
    <w:p>
      <w:pPr>
        <w:pStyle w:val="ListBullet"/>
        <w:spacing w:after="80"/>
      </w:pPr>
      <w:r>
        <w:t>Prepare and deliver presentations, proposals, and negotiated quotes, tailored to meet the specific needs of each client.</w:t>
      </w:r>
    </w:p>
    <w:p>
      <w:pPr>
        <w:pStyle w:val="ListBullet"/>
        <w:spacing w:after="80"/>
      </w:pPr>
      <w:r>
        <w:t>Collaborate with marketing and product teams to develop and implement effective sales strategies and solutions.</w:t>
      </w:r>
    </w:p>
    <w:p>
      <w:pPr>
        <w:pStyle w:val="ListBullet"/>
        <w:spacing w:after="80"/>
      </w:pPr>
      <w:r>
        <w:t>Track sales activities and update CRM, ensuring accurate and up-to-date records of all sales interactions.</w:t>
      </w:r>
    </w:p>
    <w:p>
      <w:pPr>
        <w:pStyle w:val="ListBullet"/>
        <w:spacing w:after="80"/>
      </w:pPr>
      <w:r>
        <w:t>Conduct market research and analysis to identify new business opportunities and stay ahead of industry trends.</w:t>
      </w:r>
    </w:p>
    <w:p>
      <w:pPr>
        <w:pStyle w:val="ListBullet"/>
        <w:spacing w:after="80"/>
      </w:pPr>
      <w:r>
        <w:t>Develop and maintain a deep understanding of our products and services, as well as those of our competitors.</w:t>
      </w:r>
    </w:p>
    <w:p>
      <w:pPr>
        <w:pStyle w:val="Heading1"/>
        <w:spacing w:before="240" w:after="160"/>
      </w:pPr>
      <w:r>
        <w:rPr>
          <w:b/>
          <w:sz w:val="32"/>
        </w:rPr>
        <w:t>Requirements</w:t>
      </w:r>
    </w:p>
    <w:p>
      <w:pPr>
        <w:spacing w:after="120"/>
      </w:pPr>
      <w:r>
        <w:t>### Must-Have Skills</w:t>
      </w:r>
    </w:p>
    <w:p>
      <w:pPr>
        <w:pStyle w:val="ListBullet"/>
        <w:spacing w:after="80"/>
      </w:pPr>
      <w:r>
        <w:t>Sales and negotiation skills, with a proven track record of success in a similar role.</w:t>
      </w:r>
    </w:p>
    <w:p>
      <w:pPr>
        <w:pStyle w:val="ListBullet"/>
        <w:spacing w:after="80"/>
      </w:pPr>
      <w:r>
        <w:t>Customer relationship management skills, with the ability to build and maintain strong relationships with clients.</w:t>
      </w:r>
    </w:p>
    <w:p>
      <w:pPr>
        <w:pStyle w:val="ListBullet"/>
        <w:spacing w:after="80"/>
      </w:pPr>
      <w:r>
        <w:t>Target achievement mindset, with a strong focus on achieving sales targets and driving business growth.</w:t>
      </w:r>
    </w:p>
    <w:p>
      <w:pPr>
        <w:pStyle w:val="ListBullet"/>
        <w:spacing w:after="80"/>
      </w:pPr>
      <w:r>
        <w:t>Communication skills, with the ability to effectively communicate with clients, colleagues, and other stakeholders.</w:t>
      </w:r>
    </w:p>
    <w:p>
      <w:pPr>
        <w:pStyle w:val="ListBullet"/>
        <w:spacing w:after="80"/>
      </w:pPr>
      <w:r>
        <w:t>CRM skills, with experience using CRM software to manage sales interactions and track sales performance.</w:t>
      </w:r>
    </w:p>
    <w:p>
      <w:pPr>
        <w:spacing w:after="120"/>
      </w:pPr>
      <w:r>
        <w:t>### Nice-to-Have Skills</w:t>
      </w:r>
    </w:p>
    <w:p>
      <w:pPr>
        <w:pStyle w:val="ListBullet"/>
        <w:spacing w:after="80"/>
      </w:pPr>
      <w:r>
        <w:t>Excellent communication skills, with the ability to craft compelling sales messages and presentations.</w:t>
      </w:r>
    </w:p>
    <w:p>
      <w:pPr>
        <w:pStyle w:val="ListBullet"/>
        <w:spacing w:after="80"/>
      </w:pPr>
      <w:r>
        <w:t>CRM usage (e.g., Salesforce, Zoho), with experience using CRM software to manage sales interactions and track sales performance.</w:t>
      </w:r>
    </w:p>
    <w:p>
      <w:pPr>
        <w:pStyle w:val="ListBullet"/>
        <w:spacing w:after="80"/>
      </w:pPr>
      <w:r>
        <w:t>Basic MS Excel skills, with the ability to analyze data and create reports to inform sales strategies.</w:t>
      </w:r>
    </w:p>
    <w:p>
      <w:pPr>
        <w:pStyle w:val="Heading1"/>
        <w:spacing w:before="240" w:after="160"/>
      </w:pPr>
      <w:r>
        <w:rPr>
          <w:b/>
          <w:sz w:val="32"/>
        </w:rPr>
        <w:t>Who Will Succeed in This Role</w:t>
      </w:r>
    </w:p>
    <w:p>
      <w:pPr>
        <w:spacing w:after="120"/>
      </w:pPr>
      <w:r>
        <w:t>The ideal candidate is results-driven, collaborative, and has a strong target achievement mindset. You should be a motivated and ambitious sales professional, with a passion for building strong relationships and driving business growth. You should also be a team player, with the ability to work effectively with colleagues and other stakeholders to achieve shared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