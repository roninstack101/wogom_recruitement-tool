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spacing w:after="60"/>
      </w:pPr>
      <w:r>
        <w:t>*Service Executive</w:t>
      </w:r>
    </w:p>
    <w:p>
      <w:pPr>
        <w:pStyle w:val="ListBullet"/>
        <w:spacing w:after="60"/>
      </w:pPr>
      <w:r>
        <w:t>*Location: Ahmedabad</w:t>
      </w:r>
    </w:p>
    <w:p>
      <w:pPr>
        <w:pStyle w:val="ListBullet"/>
        <w:spacing w:after="60"/>
      </w:pPr>
      <w:r>
        <w:t>*Experience: 3 years</w:t>
      </w:r>
    </w:p>
    <w:p>
      <w:pPr>
        <w:pStyle w:val="ListBullet"/>
        <w:spacing w:after="60"/>
      </w:pPr>
      <w:r>
        <w:t>*Employment Type: Full-time</w:t>
      </w:r>
    </w:p>
    <w:p>
      <w:pPr>
        <w:pStyle w:val="ListBullet"/>
        <w:spacing w:after="60"/>
      </w:pPr>
      <w:r>
        <w:t>*CTC: As per company standards</w:t>
      </w:r>
    </w:p>
    <w:p>
      <w:pPr>
        <w:pStyle w:val="ListBullet"/>
        <w:spacing w:after="60"/>
      </w:pPr>
      <w:r>
        <w:t>*Joining Time: As per company requirement</w:t>
      </w:r>
    </w:p>
    <w:p>
      <w:pPr>
        <w:pStyle w:val="ListBullet"/>
        <w:spacing w:after="60"/>
      </w:pPr>
      <w:r>
        <w:t>*Reporting To: Reporting Manager</w:t>
      </w:r>
    </w:p>
    <w:p>
      <w:pPr>
        <w:pStyle w:val="ListBullet"/>
        <w:spacing w:after="60"/>
      </w:pPr>
      <w:r>
        <w:t>*Role Overview</w:t>
      </w:r>
    </w:p>
    <w:p>
      <w:pPr>
        <w:spacing w:after="120"/>
      </w:pPr>
      <w:r>
        <w:t>As a Service Executive, you will play a crucial role in delivering exceptional customer service, ensuring timely resolution of customer queries, and building strong relationships with our retail partners. Your primary objective will be to provide proactive support, enhance customer satisfaction, and drive business growth. You will be expected to work closely with cross-functional teams to identify and address customer pain points, and develop innovative solutions to improve our services. Your success will directly impact our ability to build a loyal customer base and drive revenue growth.</w:t>
      </w:r>
    </w:p>
    <w:p>
      <w:pPr>
        <w:pStyle w:val="ListBullet"/>
        <w:spacing w:after="60"/>
      </w:pPr>
      <w:r>
        <w:t>*What You'll Do</w:t>
      </w:r>
    </w:p>
    <w:p>
      <w:pPr>
        <w:spacing w:after="120"/>
      </w:pPr>
      <w:r>
        <w:t>Provide exceptional customer service to our retail partners, responding to their queries and concerns in a timely and professional manner.</w:t>
      </w:r>
    </w:p>
    <w:p>
      <w:pPr>
        <w:spacing w:after="120"/>
      </w:pPr>
      <w:r>
        <w:t>Work closely with cross-functional teams to identify and address customer pain points, and develop innovative solutions to improve our services.</w:t>
      </w:r>
    </w:p>
    <w:p>
      <w:pPr>
        <w:spacing w:after="120"/>
      </w:pPr>
      <w:r>
        <w:t>Conduct regular site visits to our retail partners, gathering feedback and insights to inform our service development and improvement initiatives.</w:t>
      </w:r>
    </w:p>
    <w:p>
      <w:pPr>
        <w:spacing w:after="120"/>
      </w:pPr>
      <w:r>
        <w:t>Collaborate with the sales team to identify new business opportunities and develop strategies to drive revenue growth.</w:t>
      </w:r>
    </w:p>
    <w:p>
      <w:pPr>
        <w:spacing w:after="120"/>
      </w:pPr>
      <w:r>
        <w:t>Analyze customer data and feedback to identify trends and areas for improvement, and make recommendations to senior management.</w:t>
      </w:r>
    </w:p>
    <w:p>
      <w:pPr>
        <w:spacing w:after="120"/>
      </w:pPr>
      <w:r>
        <w:t>Develop and implement process improvements to enhance customer satisfaction and drive business growth.</w:t>
      </w:r>
    </w:p>
    <w:p>
      <w:pPr>
        <w:pStyle w:val="ListBullet"/>
        <w:spacing w:after="60"/>
      </w:pPr>
      <w:r>
        <w:t>*Who Will Succeed in This Role</w:t>
      </w:r>
    </w:p>
    <w:p>
      <w:pPr>
        <w:spacing w:after="120"/>
      </w:pPr>
      <w:r>
        <w:t>To succeed in this role, you will need to possess a customer-centric mindset, be proactive in seeking solutions, and be able to work effectively in a fast-paced environment. You will need to be able to build strong relationships with our retail partners, and be able to communicate complex information in a clear and concise manner.</w:t>
      </w:r>
    </w:p>
    <w:p>
      <w:pPr>
        <w:pStyle w:val="ListBullet"/>
        <w:spacing w:after="60"/>
      </w:pPr>
      <w:r>
        <w:t>*Must-Have Skills</w:t>
      </w:r>
    </w:p>
    <w:p>
      <w:pPr>
        <w:spacing w:after="120"/>
      </w:pPr>
      <w:r>
        <w:t>Excellent customer service skills</w:t>
      </w:r>
    </w:p>
    <w:p>
      <w:pPr>
        <w:spacing w:after="120"/>
      </w:pPr>
      <w:r>
        <w:t>Strong communication and interpersonal skills</w:t>
      </w:r>
    </w:p>
    <w:p>
      <w:pPr>
        <w:spacing w:after="120"/>
      </w:pPr>
      <w:r>
        <w:t>Ability to work in a fast-paced environment</w:t>
      </w:r>
    </w:p>
    <w:p>
      <w:pPr>
        <w:spacing w:after="120"/>
      </w:pPr>
      <w:r>
        <w:t>Analytical and problem-solving skills</w:t>
      </w:r>
    </w:p>
    <w:p>
      <w:pPr>
        <w:spacing w:after="120"/>
      </w:pPr>
      <w:r>
        <w:t>Ability to work effectively in a team environment</w:t>
      </w:r>
    </w:p>
    <w:p>
      <w:pPr>
        <w:spacing w:after="120"/>
      </w:pPr>
      <w:r>
        <w:t>Fluency in multiple languages</w:t>
      </w:r>
    </w:p>
    <w:p>
      <w:pPr>
        <w:pStyle w:val="ListBullet"/>
        <w:spacing w:after="60"/>
      </w:pPr>
      <w:r>
        <w:t>*Preferred Skills</w:t>
      </w:r>
    </w:p>
    <w:p>
      <w:pPr>
        <w:spacing w:after="120"/>
      </w:pPr>
      <w:r>
        <w:t>Experience in a customer-facing role</w:t>
      </w:r>
    </w:p>
    <w:p>
      <w:pPr>
        <w:spacing w:after="120"/>
      </w:pPr>
      <w:r>
        <w:t>Knowledge of the retail industry</w:t>
      </w:r>
    </w:p>
    <w:p>
      <w:pPr>
        <w:spacing w:after="120"/>
      </w:pPr>
      <w:r>
        <w:t>Familiarity with CRM software</w:t>
      </w:r>
    </w:p>
    <w:p>
      <w:pPr>
        <w:spacing w:after="120"/>
      </w:pPr>
      <w:r>
        <w:t>Ability to travel extensively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