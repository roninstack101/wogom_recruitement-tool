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t>**Sales Executive**</w:t>
      </w:r>
    </w:p>
    <w:p>
      <w:pPr>
        <w:spacing w:after="80"/>
      </w:pPr>
      <w:r>
        <w:t>Location: Ahmedabad, Gujarat, India</w:t>
      </w:r>
    </w:p>
    <w:p>
      <w:pPr>
        <w:spacing w:after="80"/>
      </w:pPr>
      <w:r>
        <w:t>Experience: 1–3 years in sales or customer-facing business development</w:t>
      </w:r>
    </w:p>
    <w:p>
      <w:pPr>
        <w:spacing w:after="80"/>
      </w:pPr>
      <w:r>
        <w:t>Employment Type: Full-time</w:t>
      </w:r>
    </w:p>
    <w:p>
      <w:pPr>
        <w:spacing w:after="80"/>
      </w:pPr>
      <w:r>
        <w:t>CTC: As per company standards</w:t>
      </w:r>
    </w:p>
    <w:p>
      <w:pPr>
        <w:spacing w:after="80"/>
      </w:pPr>
      <w:r>
        <w:t>Joining Time: Immediate / Within 30 Days</w:t>
      </w:r>
    </w:p>
    <w:p>
      <w:pPr>
        <w:spacing w:after="80"/>
      </w:pPr>
      <w:r>
        <w:t>**Role Overview**</w:t>
      </w:r>
    </w:p>
    <w:p>
      <w:pPr>
        <w:spacing w:after="80"/>
      </w:pPr>
      <w:r>
        <w:t>As a Sales Executive, you will play a pivotal role in driving business growth by identifying and acquiring new customers, building strong relationships, and delivering exceptional sales performance. You will be responsible for meeting sales targets, expanding existing customer bases, and contributing to the overall success of the sales team. This role requires a strong understanding of sales strategies, excellent communication skills, and the ability to work in a fast-paced environment. You will be a key ambassador for WOGOM, representing the company's values and mission to customers and partners. Your success will be measured by your ability to consistently meet or exceed sales targets and contribute to the growth of the business.</w:t>
      </w:r>
    </w:p>
    <w:p>
      <w:pPr>
        <w:spacing w:after="80"/>
      </w:pPr>
      <w:r>
        <w:t>**About WOGOM**</w:t>
      </w:r>
    </w:p>
    <w:p>
      <w:pPr>
        <w:spacing w:after="80"/>
      </w:pPr>
      <w:r>
        <w:t>WOGOM is a B2B Commerce and Retail Enablement Platform, empowering 6,000+ retailers and 450+ sellers across India with better Products, Pricing, Credit, and Growth Opportunities. Our goal is to build a connected ecosystem where technology, capital, and commerce converge to help Indian retailers scale with confidence.</w:t>
      </w:r>
    </w:p>
    <w:p>
      <w:pPr>
        <w:spacing w:after="80"/>
      </w:pPr>
      <w:r>
        <w:t>What You'll Do</w:t>
      </w:r>
    </w:p>
    <w:p>
      <w:pPr>
        <w:spacing w:after="40"/>
      </w:pPr>
      <w:r>
        <w:t>• Develop and execute sales strategies to acquire new customers and expand existing customer bases, with a focus on meeting or exceeding sales targets in terms of revenue growth, sales conversion rate, and customer acquisition rate.</w:t>
      </w:r>
    </w:p>
    <w:p>
      <w:pPr>
        <w:spacing w:after="40"/>
      </w:pPr>
      <w:r>
        <w:t>• Build and maintain strong relationships with customers, understanding their needs and preferences, and staying up-to-date with competitor activity in the B2B commerce space, retail industry trends, and industry-wide trends in sales and customer success.</w:t>
      </w:r>
    </w:p>
    <w:p>
      <w:pPr>
        <w:spacing w:after="40"/>
      </w:pPr>
      <w:r>
        <w:t>• Meet or exceed sales targets, consistently delivering high levels of performance, and collaborating with cross-functional teams, including marketing and customer success, to drive business growth.</w:t>
      </w:r>
    </w:p>
    <w:p>
      <w:pPr>
        <w:spacing w:after="40"/>
      </w:pPr>
      <w:r>
        <w:t>• Stay up-to-date with industry trends, competitor activity, and market developments to inform sales strategies, and provide exceptional customer service, addressing customer concerns and resolving issues promptly.</w:t>
      </w:r>
    </w:p>
    <w:p>
      <w:pPr>
        <w:spacing w:after="40"/>
      </w:pPr>
      <w:r>
        <w:t>• Utilize CRM software, such as Microsoft Dynamics or Salesforce, and other sales tools to manage customer relationships and sales performance.</w:t>
      </w:r>
    </w:p>
    <w:p>
      <w:pPr>
        <w:spacing w:after="80"/>
      </w:pPr>
      <w:r>
        <w:t>Who Will Succeed in This Role</w:t>
      </w:r>
    </w:p>
    <w:p>
      <w:pPr>
        <w:spacing w:after="40"/>
      </w:pPr>
      <w:r>
        <w:t>• Must-Have Skills</w:t>
      </w:r>
    </w:p>
    <w:p>
      <w:pPr>
        <w:spacing w:after="40"/>
      </w:pPr>
      <w:r>
        <w:t>• Proven sales experience, with a track record of meeting or exceeding sales targets.</w:t>
      </w:r>
    </w:p>
    <w:p>
      <w:pPr>
        <w:spacing w:after="40"/>
      </w:pPr>
      <w:r>
        <w:t>• Excellent communication and interpersonal skills, with the ability to build strong relationships with customers and colleagues.</w:t>
      </w:r>
    </w:p>
    <w:p>
      <w:pPr>
        <w:spacing w:after="40"/>
      </w:pPr>
      <w:r>
        <w:t>• Strong understanding of sales strategies, including prospecting, lead generation, and closing deals.</w:t>
      </w:r>
    </w:p>
    <w:p>
      <w:pPr>
        <w:spacing w:after="40"/>
      </w:pPr>
      <w:r>
        <w:t>• Ability to work in a fast-paced environment, with a high level of energy and motivation.</w:t>
      </w:r>
    </w:p>
    <w:p>
      <w:pPr>
        <w:spacing w:after="40"/>
      </w:pPr>
      <w:r>
        <w:t>• Strong analytical and problem-solving skills, with the ability to analyze data and make informed decisions.</w:t>
      </w:r>
    </w:p>
    <w:p>
      <w:pPr>
        <w:spacing w:after="40"/>
      </w:pPr>
      <w:r>
        <w:t>• Familiarity with CRM software and other sales tools.</w:t>
      </w:r>
    </w:p>
    <w:p>
      <w:pPr>
        <w:spacing w:after="80"/>
      </w:pPr>
      <w:r>
        <w:t>Preferred Skills</w:t>
      </w:r>
    </w:p>
    <w:p>
      <w:pPr>
        <w:spacing w:after="40"/>
      </w:pPr>
      <w:r>
        <w:t>• Experience with sales automation tools and platforms.</w:t>
      </w:r>
    </w:p>
    <w:p>
      <w:pPr>
        <w:spacing w:after="40"/>
      </w:pPr>
      <w:r>
        <w:t>• Knowledge of the retail industry, including market trends and competitor activity.</w:t>
      </w:r>
    </w:p>
    <w:p>
      <w:pPr>
        <w:spacing w:after="40"/>
      </w:pPr>
      <w:r>
        <w:t>• Strong negotiation and closing skills, with the ability to negotiate complex deals.</w:t>
      </w:r>
    </w:p>
    <w:p>
      <w:pPr>
        <w:spacing w:after="40"/>
      </w:pPr>
      <w:r>
        <w:t>• Ability to work in a team environment, with a high level of collaboration and communication.</w:t>
      </w:r>
    </w:p>
    <w:p>
      <w:pPr>
        <w:spacing w:after="40"/>
      </w:pPr>
      <w:r>
        <w:t>• Familiarity with data analysis and reporting tools, such as Excel and Tableau.</w:t>
      </w:r>
    </w:p>
    <w:p>
      <w:pPr>
        <w:spacing w:after="80"/>
      </w:pPr>
      <w:r>
        <w:t>Note: I have removed the "Not Applicable" answers and merged the user answers into the existing sections. I have also kept the structure clean and professional, and made sure not to delete any existing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