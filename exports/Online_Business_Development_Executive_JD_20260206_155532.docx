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t>Online Business Development Executive</w:t>
      </w:r>
    </w:p>
    <w:p>
      <w:pPr>
        <w:pStyle w:val="ListBullet"/>
        <w:spacing w:after="60"/>
      </w:pPr>
      <w:r>
        <w:t>Location:** Bengaluru</w:t>
      </w:r>
    </w:p>
    <w:p>
      <w:pPr>
        <w:pStyle w:val="ListBullet"/>
        <w:spacing w:after="60"/>
      </w:pPr>
      <w:r>
        <w:t>Experience:** 5+ Years</w:t>
      </w:r>
    </w:p>
    <w:p>
      <w:pPr>
        <w:pStyle w:val="ListBullet"/>
        <w:spacing w:after="60"/>
      </w:pPr>
      <w:r>
        <w:t>Employment Type:** Full Time</w:t>
      </w:r>
    </w:p>
    <w:p>
      <w:pPr>
        <w:pStyle w:val="ListBullet"/>
        <w:spacing w:after="60"/>
      </w:pPr>
      <w:r>
        <w:t>CTC:** As per company standards</w:t>
      </w:r>
    </w:p>
    <w:p>
      <w:pPr>
        <w:pStyle w:val="ListBullet"/>
        <w:spacing w:after="60"/>
      </w:pPr>
      <w:r>
        <w:t>Joining Time:** As per company requirement</w:t>
      </w:r>
    </w:p>
    <w:p>
      <w:pPr>
        <w:pStyle w:val="ListBullet"/>
        <w:spacing w:after="60"/>
      </w:pPr>
      <w:r>
        <w:t>Reporting To:** Reporting Manager</w:t>
      </w:r>
    </w:p>
    <w:p>
      <w:pPr>
        <w:pStyle w:val="ListBullet"/>
        <w:spacing w:after="60"/>
      </w:pPr>
      <w:r>
        <w:t>Role Overview**</w:t>
      </w:r>
    </w:p>
    <w:p>
      <w:pPr>
        <w:spacing w:after="120"/>
      </w:pPr>
      <w:r>
        <w:t>As an Online Business Development Executive, you will play a crucial role in driving business growth through strategic partnerships and collaborations. Your primary focus will be on identifying and leveraging opportunities to expand our online presence, enhance customer engagement, and increase revenue streams. You will work closely with cross-functional teams to develop and implement effective business development strategies, ensuring alignment with company goals and objectives. Your success in this role will have a direct impact on the company's overall growth and profitability.</w:t>
      </w:r>
    </w:p>
    <w:p>
      <w:pPr>
        <w:pStyle w:val="ListBullet"/>
        <w:spacing w:after="60"/>
      </w:pPr>
      <w:r>
        <w:t>What You'll Do**</w:t>
      </w:r>
    </w:p>
    <w:p>
      <w:pPr>
        <w:pStyle w:val="ListBullet"/>
        <w:spacing w:after="60"/>
      </w:pPr>
      <w:r>
        <w:t>Develop and execute business development strategies to drive online growth and revenue expansion</w:t>
      </w:r>
    </w:p>
    <w:p>
      <w:pPr>
        <w:pStyle w:val="ListBullet"/>
        <w:spacing w:after="60"/>
      </w:pPr>
      <w:r>
        <w:t>Identify and pursue strategic partnerships and collaborations to enhance our online presence</w:t>
      </w:r>
    </w:p>
    <w:p>
      <w:pPr>
        <w:pStyle w:val="ListBullet"/>
        <w:spacing w:after="60"/>
      </w:pPr>
      <w:r>
        <w:t>Collaborate with cross-functional teams to develop and implement effective business development plans</w:t>
      </w:r>
    </w:p>
    <w:p>
      <w:pPr>
        <w:pStyle w:val="ListBullet"/>
        <w:spacing w:after="60"/>
      </w:pPr>
      <w:r>
        <w:t>Analyze market trends and competitor activity to inform business development decisions</w:t>
      </w:r>
    </w:p>
    <w:p>
      <w:pPr>
        <w:pStyle w:val="ListBullet"/>
        <w:spacing w:after="60"/>
      </w:pPr>
      <w:r>
        <w:t>Monitor and report on key performance indicators (KPIs) to measure business development success</w:t>
      </w:r>
    </w:p>
    <w:p>
      <w:pPr>
        <w:pStyle w:val="ListBullet"/>
        <w:spacing w:after="60"/>
      </w:pPr>
      <w:r>
        <w:t>Utilize e-commerce and digital marketing expertise to drive business growth and revenue expansion</w:t>
      </w:r>
    </w:p>
    <w:p>
      <w:pPr>
        <w:pStyle w:val="ListBullet"/>
        <w:spacing w:after="60"/>
      </w:pPr>
      <w:r>
        <w:t>Who Will Succeed in This Role**</w:t>
      </w:r>
    </w:p>
    <w:p>
      <w:pPr>
        <w:spacing w:after="120"/>
      </w:pPr>
      <w:r>
        <w:t>To succeed in this role, you will need to be a strategic thinker with excellent communication and interpersonal skills. You will be a self-motivated and results-driven individual who can work effectively in a fast-paced environment and adapt to changing priorities and deadlines. Your ability to build strong relationships with stakeholders, think creatively, and drive business growth will be essential to your success in this role.</w:t>
      </w:r>
    </w:p>
    <w:p>
      <w:pPr>
        <w:pStyle w:val="ListBullet"/>
        <w:spacing w:after="60"/>
      </w:pPr>
      <w:r>
        <w:t>Must-Have Skills**</w:t>
      </w:r>
    </w:p>
    <w:p>
      <w:pPr>
        <w:pStyle w:val="ListBullet"/>
        <w:spacing w:after="60"/>
      </w:pPr>
      <w:r>
        <w:t>5+ years of experience in business development or a related field</w:t>
      </w:r>
    </w:p>
    <w:p>
      <w:pPr>
        <w:pStyle w:val="ListBullet"/>
        <w:spacing w:after="60"/>
      </w:pPr>
      <w:r>
        <w:t>Proven track record of driving business growth and revenue expansion</w:t>
      </w:r>
    </w:p>
    <w:p>
      <w:pPr>
        <w:pStyle w:val="ListBullet"/>
        <w:spacing w:after="60"/>
      </w:pPr>
      <w:r>
        <w:t>Strong understanding of online business models and market trends</w:t>
      </w:r>
    </w:p>
    <w:p>
      <w:pPr>
        <w:pStyle w:val="ListBullet"/>
        <w:spacing w:after="60"/>
      </w:pPr>
      <w:r>
        <w:t>Excellent communication and interpersonal skills</w:t>
      </w:r>
    </w:p>
    <w:p>
      <w:pPr>
        <w:pStyle w:val="ListBullet"/>
        <w:spacing w:after="60"/>
      </w:pPr>
      <w:r>
        <w:t>Ability to work effectively in a fast-paced environment and adapt to changing priorities and deadlines</w:t>
      </w:r>
    </w:p>
    <w:p>
      <w:pPr>
        <w:pStyle w:val="ListBullet"/>
        <w:spacing w:after="60"/>
      </w:pPr>
      <w:r>
        <w:t>Strong networking and relationship-building skills</w:t>
      </w:r>
    </w:p>
    <w:p>
      <w:pPr>
        <w:pStyle w:val="ListBullet"/>
        <w:spacing w:after="60"/>
      </w:pPr>
      <w:r>
        <w:t>Preferred Skills**</w:t>
      </w:r>
    </w:p>
    <w:p>
      <w:pPr>
        <w:pStyle w:val="ListBullet"/>
        <w:spacing w:after="60"/>
      </w:pPr>
      <w:r>
        <w:t>Experience in e-commerce or digital marketing</w:t>
      </w:r>
    </w:p>
    <w:p>
      <w:pPr>
        <w:pStyle w:val="ListBullet"/>
        <w:spacing w:after="60"/>
      </w:pPr>
      <w:r>
        <w:t>Knowledge of CRM software and data analysis tools</w:t>
      </w:r>
    </w:p>
    <w:p>
      <w:pPr>
        <w:pStyle w:val="ListBullet"/>
        <w:spacing w:after="60"/>
      </w:pPr>
      <w:r>
        <w:t>Ability to think creatively and develop innovative business solutions</w:t>
      </w:r>
    </w:p>
    <w:p>
      <w:pPr>
        <w:pStyle w:val="ListBullet"/>
        <w:spacing w:after="60"/>
      </w:pPr>
      <w:r>
        <w:t>Fluency in multiple languages (optional)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