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t>**Service Executive**</w:t>
      </w:r>
    </w:p>
    <w:p>
      <w:pPr>
        <w:spacing w:after="80"/>
      </w:pPr>
      <w:r>
        <w:t>Location: Ahmedabad</w:t>
      </w:r>
    </w:p>
    <w:p>
      <w:pPr>
        <w:spacing w:after="80"/>
      </w:pPr>
      <w:r>
        <w:t>Experience: 3 years</w:t>
      </w:r>
    </w:p>
    <w:p>
      <w:pPr>
        <w:spacing w:after="80"/>
      </w:pPr>
      <w:r>
        <w:t>Employment Type: Full-time</w:t>
      </w:r>
    </w:p>
    <w:p>
      <w:pPr>
        <w:spacing w:after="80"/>
      </w:pPr>
      <w:r>
        <w:t>CTC: As per company standards</w:t>
      </w:r>
    </w:p>
    <w:p>
      <w:pPr>
        <w:spacing w:after="80"/>
      </w:pPr>
      <w:r>
        <w:t>Joining Time: Immediate / Within 30 Days</w:t>
      </w:r>
    </w:p>
    <w:p>
      <w:pPr>
        <w:spacing w:after="80"/>
      </w:pPr>
      <w:r>
        <w:t>**Role Overview**</w:t>
      </w:r>
    </w:p>
    <w:p>
      <w:pPr>
        <w:spacing w:after="80"/>
      </w:pPr>
      <w:r>
        <w:t>The Service Executive will play a critical role in delivering exceptional customer experiences, driving business growth, and ensuring seamless operations across our retail network. This role requires a strong understanding of customer needs, excellent communication skills, and the ability to work effectively in a fast-paced environment. The Service Executive will be responsible for building strong relationships with our retailers, identifying opportunities for growth, and implementing solutions to drive business results. This role will also involve collaborating with cross-functional teams to ensure alignment and effective execution of business objectives. By excelling in this role, the Service Executive will contribute significantly to the success of our organization and help us achieve our mission to empower Indian retailers.</w:t>
      </w:r>
    </w:p>
    <w:p>
      <w:pPr>
        <w:spacing w:after="80"/>
      </w:pPr>
      <w:r>
        <w:t>**About WOGOM**</w:t>
      </w:r>
    </w:p>
    <w:p>
      <w:pPr>
        <w:spacing w:after="80"/>
      </w:pPr>
      <w:r>
        <w:t>WOGOM is a B2B Commerce and Retail Enablement Platform, empowering 6,000+ retailers and 450+ sellers across India with better Products, Pricing, Credit, and Growth Opportunities. Our goal is to build a connected ecosystem where technology, capital, and commerce converge to help Indian retailers scale with confidence.</w:t>
      </w:r>
    </w:p>
    <w:p>
      <w:pPr>
        <w:spacing w:after="80"/>
      </w:pPr>
      <w:r>
        <w:t>What You'll Do</w:t>
      </w:r>
    </w:p>
    <w:p>
      <w:pPr>
        <w:spacing w:after="40"/>
      </w:pPr>
      <w:r>
        <w:t>• Develop and execute customer engagement strategies to drive business growth and retention.</w:t>
      </w:r>
    </w:p>
    <w:p>
      <w:pPr>
        <w:spacing w:after="40"/>
      </w:pPr>
      <w:r>
        <w:t>• Build and maintain strong relationships with our retailers, understanding their needs and preferences.</w:t>
      </w:r>
    </w:p>
    <w:p>
      <w:pPr>
        <w:spacing w:after="40"/>
      </w:pPr>
      <w:r>
        <w:t>• Identify opportunities for growth and implement solutions to drive business results.</w:t>
      </w:r>
    </w:p>
    <w:p>
      <w:pPr>
        <w:spacing w:after="40"/>
      </w:pPr>
      <w:r>
        <w:t>• Collaborate with cross-functional teams to ensure alignment and effective execution of business objectives.</w:t>
      </w:r>
    </w:p>
    <w:p>
      <w:pPr>
        <w:spacing w:after="40"/>
      </w:pPr>
      <w:r>
        <w:t>• Analyze customer feedback and data to inform business decisions and improve customer experiences.</w:t>
      </w:r>
    </w:p>
    <w:p>
      <w:pPr>
        <w:spacing w:after="40"/>
      </w:pPr>
      <w:r>
        <w:t>• Develop and maintain knowledge of our products and services to effectively communicate value to customers.</w:t>
      </w:r>
    </w:p>
    <w:p>
      <w:pPr>
        <w:spacing w:after="40"/>
      </w:pPr>
      <w:r>
        <w:t>• Utilize CRM tools and processes to manage customer interactions and relationships.</w:t>
      </w:r>
    </w:p>
    <w:p>
      <w:pPr>
        <w:spacing w:after="80"/>
      </w:pPr>
      <w:r>
        <w:t>Who Will Succeed in This Role</w:t>
      </w:r>
    </w:p>
    <w:p>
      <w:pPr>
        <w:spacing w:after="40"/>
      </w:pPr>
      <w:r>
        <w:t>• Must-Have Skills</w:t>
      </w:r>
    </w:p>
    <w:p>
      <w:pPr>
        <w:spacing w:after="40"/>
      </w:pPr>
      <w:r>
        <w:t>• Proven experience in customer-facing roles, preferably in a retail or e-commerce environment.</w:t>
      </w:r>
    </w:p>
    <w:p>
      <w:pPr>
        <w:spacing w:after="40"/>
      </w:pPr>
      <w:r>
        <w:t>• Excellent communication and interpersonal skills, with the ability to build strong relationships with customers.</w:t>
      </w:r>
    </w:p>
    <w:p>
      <w:pPr>
        <w:spacing w:after="40"/>
      </w:pPr>
      <w:r>
        <w:t>• Strong analytical and problem-solving skills, with the ability to analyze data and make informed decisions.</w:t>
      </w:r>
    </w:p>
    <w:p>
      <w:pPr>
        <w:spacing w:after="40"/>
      </w:pPr>
      <w:r>
        <w:t>• Ability to work effectively in a fast-paced environment, with multiple priorities and deadlines.</w:t>
      </w:r>
    </w:p>
    <w:p>
      <w:pPr>
        <w:spacing w:after="40"/>
      </w:pPr>
      <w:r>
        <w:t>• Strong knowledge of customer relationship management (CRM) tools and processes.</w:t>
      </w:r>
    </w:p>
    <w:p>
      <w:pPr>
        <w:spacing w:after="40"/>
      </w:pPr>
      <w:r>
        <w:t>• Bachelor's degree in Business Administration, Marketing, or a related field.</w:t>
      </w:r>
    </w:p>
    <w:p>
      <w:pPr>
        <w:spacing w:after="80"/>
      </w:pPr>
      <w:r>
        <w:t>Preferred Skills</w:t>
      </w:r>
    </w:p>
    <w:p>
      <w:pPr>
        <w:spacing w:after="40"/>
      </w:pPr>
      <w:r>
        <w:t>• Experience with sales or business development, preferably in a retail or e-commerce environment.</w:t>
      </w:r>
    </w:p>
    <w:p>
      <w:pPr>
        <w:spacing w:after="40"/>
      </w:pPr>
      <w:r>
        <w:t>• Knowledge of data analysis tools and techniques, such as SQL or Excel.</w:t>
      </w:r>
    </w:p>
    <w:p>
      <w:pPr>
        <w:spacing w:after="40"/>
      </w:pPr>
      <w:r>
        <w:t>• Familiarity with CRM software, such as Salesforce or HubSpot.</w:t>
      </w:r>
    </w:p>
    <w:p>
      <w:pPr>
        <w:spacing w:after="40"/>
      </w:pPr>
      <w:r>
        <w:t>• Experience with project management tools, such as Asana or Trello.</w:t>
      </w:r>
    </w:p>
    <w:p>
      <w:pPr>
        <w:spacing w:after="40"/>
      </w:pPr>
      <w:r>
        <w:t>• Strong understanding of marketing principles and tactics, including social media and email marketing.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