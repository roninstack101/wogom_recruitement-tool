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b/>
          <w:sz w:val="44"/>
        </w:rPr>
        <w:t>AI Engineer</w:t>
      </w:r>
    </w:p>
    <w:p>
      <w:pPr>
        <w:spacing w:after="120"/>
      </w:pPr>
      <w:r>
        <w:t>Location: Ahmedabad, India</w:t>
      </w:r>
    </w:p>
    <w:p>
      <w:pPr>
        <w:spacing w:after="120"/>
      </w:pPr>
      <w:r>
        <w:t>Experience: 1–3 years in AI / ML / Data Science (Freshers with strong projects can be considered)</w:t>
      </w:r>
    </w:p>
    <w:p>
      <w:pPr>
        <w:spacing w:after="120"/>
      </w:pPr>
      <w:r>
        <w:t>Employment Type: Full-time</w:t>
      </w:r>
    </w:p>
    <w:p>
      <w:pPr>
        <w:spacing w:after="120"/>
      </w:pPr>
      <w:r>
        <w:t>CTC: As per company standards</w:t>
      </w:r>
    </w:p>
    <w:p>
      <w:pPr>
        <w:spacing w:after="120"/>
      </w:pPr>
      <w:r>
        <w:t>Joining Time: Immediate / Within 30 Days</w:t>
      </w:r>
    </w:p>
    <w:p>
      <w:pPr>
        <w:pStyle w:val="Heading1"/>
        <w:spacing w:before="200" w:after="120"/>
      </w:pPr>
      <w:r>
        <w:rPr>
          <w:b/>
          <w:sz w:val="28"/>
        </w:rPr>
        <w:t>Role Overview</w:t>
      </w:r>
    </w:p>
    <w:p>
      <w:pPr>
        <w:spacing w:after="120"/>
      </w:pPr>
      <w:r>
        <w:t>As an AI Engineer at WOGOM, you will play a pivotal role in developing and implementing cutting-edge AI and machine learning solutions to drive business growth and improve operational efficiency. You will work closely with cross-functional teams to design, develop, and deploy AI-powered products and services that meet the evolving needs of our customers. Your expertise will help us stay ahead of the curve in the rapidly changing landscape of AI and data science. You will be responsible for building and maintaining complex AI models, integrating them with our existing infrastructure, and ensuring seamless data flow. Your contributions will have a direct impact on our business outcomes and customer satisfaction.</w:t>
      </w:r>
    </w:p>
    <w:p>
      <w:pPr>
        <w:pStyle w:val="Heading1"/>
        <w:spacing w:before="200" w:after="120"/>
      </w:pPr>
      <w:r>
        <w:rPr>
          <w:b/>
          <w:sz w:val="28"/>
        </w:rPr>
        <w:t>About WOGOM</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ListBullet"/>
        <w:spacing w:after="60"/>
      </w:pPr>
      <w:r>
        <w:t>Develop and implement AI and machine learning models to drive business growth and improve operational efficiency.</w:t>
      </w:r>
    </w:p>
    <w:p>
      <w:pPr>
        <w:pStyle w:val="ListBullet"/>
        <w:spacing w:after="60"/>
      </w:pPr>
      <w:r>
        <w:t>Collaborate with cross-functional teams to design, develop, and deploy AI-powered products and services.</w:t>
      </w:r>
    </w:p>
    <w:p>
      <w:pPr>
        <w:pStyle w:val="ListBullet"/>
        <w:spacing w:after="60"/>
      </w:pPr>
      <w:r>
        <w:t>Build and maintain complex AI models, integrating them with our existing infrastructure.</w:t>
      </w:r>
    </w:p>
    <w:p>
      <w:pPr>
        <w:pStyle w:val="ListBullet"/>
        <w:spacing w:after="60"/>
      </w:pPr>
      <w:r>
        <w:t>Ensure seamless data flow and high-quality data processing.</w:t>
      </w:r>
    </w:p>
    <w:p>
      <w:pPr>
        <w:pStyle w:val="ListBullet"/>
        <w:spacing w:after="60"/>
      </w:pPr>
      <w:r>
        <w:t>Conduct experiments and analyze results to optimize AI model performance.</w:t>
      </w:r>
    </w:p>
    <w:p>
      <w:pPr>
        <w:pStyle w:val="ListBullet"/>
        <w:spacing w:after="60"/>
      </w:pPr>
      <w:r>
        <w:t>Stay up-to-date with the latest advancements in AI and data science, and apply this knowledge to drive innovation.</w:t>
      </w:r>
    </w:p>
    <w:p>
      <w:pPr>
        <w:pStyle w:val="Heading1"/>
        <w:spacing w:before="200" w:after="120"/>
      </w:pPr>
      <w:r>
        <w:rPr>
          <w:b/>
          <w:sz w:val="28"/>
        </w:rPr>
        <w:t>What You'll Do</w:t>
      </w:r>
    </w:p>
    <w:p>
      <w:pPr>
        <w:pStyle w:val="ListBullet"/>
        <w:spacing w:after="60"/>
      </w:pPr>
      <w:r>
        <w:t>Conduct experiments and analyze results to optimize AI model performance.</w:t>
      </w:r>
    </w:p>
    <w:p>
      <w:pPr>
        <w:pStyle w:val="ListBullet"/>
        <w:spacing w:after="60"/>
      </w:pPr>
      <w:r>
        <w:t>Develop and implement AI and machine learning models to drive business growth and improve operational efficiency.</w:t>
      </w:r>
    </w:p>
    <w:p>
      <w:pPr>
        <w:pStyle w:val="ListBullet"/>
        <w:spacing w:after="60"/>
      </w:pPr>
      <w:r>
        <w:t>Collaborate with cross-functional teams to design, develop, and deploy AI-powered products and services.</w:t>
      </w:r>
    </w:p>
    <w:p>
      <w:pPr>
        <w:pStyle w:val="ListBullet"/>
        <w:spacing w:after="60"/>
      </w:pPr>
      <w:r>
        <w:t>Build and maintain complex AI models, integrating them with our existing infrastructure.</w:t>
      </w:r>
    </w:p>
    <w:p>
      <w:pPr>
        <w:pStyle w:val="ListBullet"/>
        <w:spacing w:after="60"/>
      </w:pPr>
      <w:r>
        <w:t>Ensure seamless data flow and high-quality data processing.</w:t>
      </w:r>
    </w:p>
    <w:p>
      <w:pPr>
        <w:pStyle w:val="ListBullet"/>
        <w:spacing w:after="60"/>
      </w:pPr>
      <w:r>
        <w:t>Stay up-to-date with the latest advancements in AI and data science, and apply this knowledge to drive innovation.</w:t>
      </w:r>
    </w:p>
    <w:p>
      <w:pPr>
        <w:pStyle w:val="Heading1"/>
        <w:spacing w:before="200" w:after="120"/>
      </w:pPr>
      <w:r>
        <w:rPr>
          <w:b/>
          <w:sz w:val="28"/>
        </w:rPr>
        <w:t>Who Will Succeed in This Role</w:t>
      </w:r>
    </w:p>
    <w:p>
      <w:pPr>
        <w:spacing w:after="120"/>
      </w:pPr>
      <w:r>
        <w:t>To succeed in this role, you will be a highly motivated and detail-oriented individual with a strong foundation in AI and data science. You will have excellent problem-solving skills, a passion for innovation, and the ability to work effectively in a fast-paced environment. You will be a team player who can collaborate with cross-functional teams to drive business outcomes.</w:t>
      </w:r>
    </w:p>
    <w:p>
      <w:pPr>
        <w:pStyle w:val="Heading1"/>
        <w:spacing w:before="200" w:after="120"/>
      </w:pPr>
      <w:r>
        <w:rPr>
          <w:b/>
          <w:sz w:val="28"/>
        </w:rPr>
        <w:t>Requirements</w:t>
      </w:r>
    </w:p>
    <w:p>
      <w:pPr>
        <w:pStyle w:val="ListBullet"/>
        <w:spacing w:after="60"/>
      </w:pPr>
      <w:r>
        <w:t>Bachelor's or Master's degree in Computer Science, AI, ML, Data Science, or a related field.</w:t>
      </w:r>
    </w:p>
    <w:p>
      <w:pPr>
        <w:pStyle w:val="ListBullet"/>
        <w:spacing w:after="60"/>
      </w:pPr>
      <w:r>
        <w:t>1-3 years of experience in AI/ML/Data Science, with a strong portfolio of projects and achievements.</w:t>
      </w:r>
    </w:p>
    <w:p>
      <w:pPr>
        <w:pStyle w:val="ListBullet"/>
        <w:spacing w:after="60"/>
      </w:pPr>
      <w:r>
        <w:t>Proficiency in programming languages such as Python, R, or Julia.</w:t>
      </w:r>
    </w:p>
    <w:p>
      <w:pPr>
        <w:pStyle w:val="ListBullet"/>
        <w:spacing w:after="60"/>
      </w:pPr>
      <w:r>
        <w:t>Experience with deep learning frameworks such as TensorFlow or PyTorch.</w:t>
      </w:r>
    </w:p>
    <w:p>
      <w:pPr>
        <w:pStyle w:val="ListBullet"/>
        <w:spacing w:after="60"/>
      </w:pPr>
      <w:r>
        <w:t>Strong understanding of data structures, algorithms, and software design patterns.</w:t>
      </w:r>
    </w:p>
    <w:p>
      <w:pPr>
        <w:pStyle w:val="ListBullet"/>
        <w:spacing w:after="60"/>
      </w:pPr>
      <w:r>
        <w:t>Familiarity with cloud-based platforms such as AWS or Google Cloud.</w:t>
      </w:r>
    </w:p>
    <w:p>
      <w:pPr>
        <w:pStyle w:val="ListBullet"/>
        <w:spacing w:after="60"/>
      </w:pPr>
      <w:r>
        <w:t>Experience with natural language processing (NLP) or computer vision.</w:t>
      </w:r>
    </w:p>
    <w:p>
      <w:pPr>
        <w:pStyle w:val="ListBullet"/>
        <w:spacing w:after="60"/>
      </w:pPr>
      <w:r>
        <w:t>Knowledge of data warehousing and business intelligence tools.</w:t>
      </w:r>
    </w:p>
    <w:p>
      <w:pPr>
        <w:pStyle w:val="ListBullet"/>
        <w:spacing w:after="60"/>
      </w:pPr>
      <w:r>
        <w:t>Familiarity with agile development methodologies.</w:t>
      </w:r>
    </w:p>
    <w:p>
      <w:pPr>
        <w:pStyle w:val="ListBullet"/>
        <w:spacing w:after="60"/>
      </w:pPr>
      <w:r>
        <w:t>Experience with version control systems such as Git.</w:t>
      </w:r>
    </w:p>
    <w:p>
      <w:pPr>
        <w:pStyle w:val="ListBullet"/>
        <w:spacing w:after="60"/>
      </w:pPr>
      <w:r>
        <w:t>Certification in AI, ML, or data science (optional).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