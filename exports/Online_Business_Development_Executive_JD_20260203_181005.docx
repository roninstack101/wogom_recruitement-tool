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Online Business Development Executive</w:t>
      </w:r>
    </w:p>
    <w:p>
      <w:pPr>
        <w:spacing w:after="120"/>
      </w:pPr>
      <w:r>
        <w:t>Location: Bengaluru</w:t>
      </w:r>
    </w:p>
    <w:p>
      <w:pPr>
        <w:spacing w:after="120"/>
      </w:pPr>
      <w:r>
        <w:t>Experience: 5+ Years</w:t>
      </w:r>
    </w:p>
    <w:p>
      <w:pPr>
        <w:spacing w:after="120"/>
      </w:pPr>
      <w:r>
        <w:t>Employment Type: Full Time</w:t>
      </w:r>
    </w:p>
    <w:p>
      <w:pPr>
        <w:spacing w:after="120"/>
      </w:pPr>
      <w:r>
        <w:t>CTC: As per company standards</w:t>
      </w:r>
    </w:p>
    <w:p>
      <w:pPr>
        <w:spacing w:after="120"/>
      </w:pPr>
      <w:r>
        <w:t>Joining Time: As per company’s requirement</w:t>
      </w:r>
    </w:p>
    <w:p>
      <w:pPr>
        <w:pStyle w:val="Heading1"/>
        <w:spacing w:before="200" w:after="120"/>
      </w:pPr>
      <w:r>
        <w:rPr>
          <w:b/>
          <w:sz w:val="28"/>
        </w:rPr>
        <w:t>Role Overview</w:t>
      </w:r>
    </w:p>
    <w:p>
      <w:pPr>
        <w:spacing w:after="120"/>
      </w:pPr>
      <w:r>
        <w:t>As a key member of our business development team, you will be responsible for driving online business growth through strategic partnerships, market analysis, and innovative solutions. Your focus will be on identifying and capitalizing on new business opportunities, expanding our customer base, and increasing revenue. You will work closely with cross-functional teams to develop and execute business plans that align with our company's goals. Your success will be measured by your ability to drive business growth and achieve key performance indicators.</w:t>
      </w:r>
    </w:p>
    <w:p>
      <w:pPr>
        <w:pStyle w:val="Heading1"/>
        <w:spacing w:before="200" w:after="120"/>
      </w:pPr>
      <w:r>
        <w:rPr>
          <w:b/>
          <w:sz w:val="28"/>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00" w:after="120"/>
      </w:pPr>
      <w:r>
        <w:rPr>
          <w:b/>
          <w:sz w:val="28"/>
        </w:rPr>
        <w:t>What You'll Do</w:t>
      </w:r>
    </w:p>
    <w:p>
      <w:pPr>
        <w:pStyle w:val="ListBullet"/>
        <w:spacing w:after="60"/>
      </w:pPr>
      <w:r>
        <w:t>Develop and execute online business development strategies to drive revenue growth and expand customer base.</w:t>
      </w:r>
    </w:p>
    <w:p>
      <w:pPr>
        <w:pStyle w:val="ListBullet"/>
        <w:spacing w:after="60"/>
      </w:pPr>
      <w:r>
        <w:t>Identify and capitalize on new business opportunities through market analysis, competitor research, and data-driven insights.</w:t>
      </w:r>
    </w:p>
    <w:p>
      <w:pPr>
        <w:pStyle w:val="ListBullet"/>
        <w:spacing w:after="60"/>
      </w:pPr>
      <w:r>
        <w:t>Build and maintain strong relationships with key stakeholders, including customers, partners, and suppliers, leveraging excellent communication and interpersonal skills.</w:t>
      </w:r>
    </w:p>
    <w:p>
      <w:pPr>
        <w:pStyle w:val="ListBullet"/>
        <w:spacing w:after="60"/>
      </w:pPr>
      <w:r>
        <w:t>Collaborate with cross-functional teams to develop and execute business plans that align with company goals, utilizing strong strategic thinking and planning skills.</w:t>
      </w:r>
    </w:p>
    <w:p>
      <w:pPr>
        <w:pStyle w:val="ListBullet"/>
        <w:spacing w:after="60"/>
      </w:pPr>
      <w:r>
        <w:t>Analyze market trends, competitor activity, and customer behavior to inform business development decisions, applying strong analytical and problem-solving skills.</w:t>
      </w:r>
    </w:p>
    <w:p>
      <w:pPr>
        <w:pStyle w:val="Heading1"/>
        <w:spacing w:before="200" w:after="120"/>
      </w:pPr>
      <w:r>
        <w:rPr>
          <w:b/>
          <w:sz w:val="28"/>
        </w:rPr>
        <w:t>Who Will Succeed in This Role</w:t>
      </w:r>
    </w:p>
    <w:p>
      <w:pPr>
        <w:spacing w:after="120"/>
      </w:pPr>
      <w:r>
        <w:t>To succeed in this role, you will be a seasoned business development professional with a proven track record of driving online business growth, leveraging experience in e-commerce platforms, digital marketing channels, and data analysis tools. You will have excellent communication and interpersonal skills, with the ability to build strong relationships with key stakeholders. You will also be a strategic thinker with a strong analytical mindset, able to identify and capitalize on new business opportunities.</w:t>
      </w:r>
    </w:p>
    <w:p>
      <w:pPr>
        <w:pStyle w:val="Heading1"/>
        <w:spacing w:before="200" w:after="120"/>
      </w:pPr>
      <w:r>
        <w:rPr>
          <w:b/>
          <w:sz w:val="28"/>
        </w:rPr>
        <w:t>Must-Have Skills</w:t>
      </w:r>
    </w:p>
    <w:p>
      <w:pPr>
        <w:pStyle w:val="ListBullet"/>
        <w:spacing w:after="60"/>
      </w:pPr>
      <w:r>
        <w:t>5+ years of experience in online business development or a related field.</w:t>
      </w:r>
    </w:p>
    <w:p>
      <w:pPr>
        <w:pStyle w:val="ListBullet"/>
        <w:spacing w:after="60"/>
      </w:pPr>
      <w:r>
        <w:t>Proven track record of driving revenue growth and expanding customer base.</w:t>
      </w:r>
    </w:p>
    <w:p>
      <w:pPr>
        <w:pStyle w:val="ListBullet"/>
        <w:spacing w:after="60"/>
      </w:pPr>
      <w:r>
        <w:t>Strong analytical and problem-solving skills, with the ability to analyze market trends and competitor activity.</w:t>
      </w:r>
    </w:p>
    <w:p>
      <w:pPr>
        <w:pStyle w:val="ListBullet"/>
        <w:spacing w:after="60"/>
      </w:pPr>
      <w:r>
        <w:t>Excellent communication and interpersonal skills, with the ability to build strong relationships with key stakeholders.</w:t>
      </w:r>
    </w:p>
    <w:p>
      <w:pPr>
        <w:pStyle w:val="ListBullet"/>
        <w:spacing w:after="60"/>
      </w:pPr>
      <w:r>
        <w:t>Strong strategic thinking and planning skills, with the ability to develop and execute business plans that align with company goals.</w:t>
      </w:r>
    </w:p>
    <w:p>
      <w:pPr>
        <w:pStyle w:val="Heading1"/>
        <w:spacing w:before="200" w:after="120"/>
      </w:pPr>
      <w:r>
        <w:rPr>
          <w:b/>
          <w:sz w:val="28"/>
        </w:rPr>
        <w:t>Preferred Skills</w:t>
      </w:r>
    </w:p>
    <w:p>
      <w:pPr>
        <w:pStyle w:val="ListBullet"/>
        <w:spacing w:after="60"/>
      </w:pPr>
      <w:r>
        <w:t>Experience with e-commerce platforms and online marketplaces.</w:t>
      </w:r>
    </w:p>
    <w:p>
      <w:pPr>
        <w:pStyle w:val="ListBullet"/>
        <w:spacing w:after="60"/>
      </w:pPr>
      <w:r>
        <w:t>Knowledge of digital marketing channels, including social media and search engine optimization.</w:t>
      </w:r>
    </w:p>
    <w:p>
      <w:pPr>
        <w:pStyle w:val="ListBullet"/>
        <w:spacing w:after="60"/>
      </w:pPr>
      <w:r>
        <w:t>Familiarity with data analysis tools and software, such as Google Analytics.</w:t>
      </w:r>
    </w:p>
    <w:p>
      <w:pPr>
        <w:pStyle w:val="ListBullet"/>
        <w:spacing w:after="60"/>
      </w:pPr>
      <w:r>
        <w:t>Experience with CRM software and customer relationship management.</w:t>
      </w:r>
    </w:p>
    <w:p>
      <w:pPr>
        <w:pStyle w:val="ListBullet"/>
        <w:spacing w:after="60"/>
      </w:pPr>
      <w:r>
        <w:t>Strong understanding of market trends and competitor activity in the e-commerce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