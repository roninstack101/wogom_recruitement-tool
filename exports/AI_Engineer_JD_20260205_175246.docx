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pPr>
      <w:r>
        <w:rPr>
          <w:b/>
          <w:sz w:val="44"/>
        </w:rPr>
        <w:t>AI Engineer</w:t>
      </w:r>
    </w:p>
    <w:p>
      <w:pPr>
        <w:spacing w:after="120"/>
      </w:pPr>
      <w:r>
        <w:t>Location: Ahmedabad, India</w:t>
      </w:r>
    </w:p>
    <w:p>
      <w:pPr>
        <w:spacing w:after="120"/>
      </w:pPr>
      <w:r>
        <w:t>Experience: 1–3 years in AI / ML / Data Science (Freshers with strong projects can be considered)</w:t>
      </w:r>
    </w:p>
    <w:p>
      <w:pPr>
        <w:spacing w:after="120"/>
      </w:pPr>
      <w:r>
        <w:t>Employment Type: Full-time</w:t>
      </w:r>
    </w:p>
    <w:p>
      <w:pPr>
        <w:spacing w:after="120"/>
      </w:pPr>
      <w:r>
        <w:t>CTC: As per company standards</w:t>
      </w:r>
    </w:p>
    <w:p>
      <w:pPr>
        <w:spacing w:after="120"/>
      </w:pPr>
      <w:r>
        <w:t>Joining Time: As per company’s requirement</w:t>
      </w:r>
    </w:p>
    <w:p>
      <w:pPr>
        <w:spacing w:after="120"/>
      </w:pPr>
      <w:r>
        <w:t>Reporting To: Reporting Manager</w:t>
      </w:r>
    </w:p>
    <w:p>
      <w:pPr>
        <w:pStyle w:val="Heading1"/>
        <w:spacing w:before="200" w:after="120"/>
      </w:pPr>
      <w:r>
        <w:rPr>
          <w:b/>
          <w:sz w:val="28"/>
        </w:rPr>
        <w:t>Role Overview</w:t>
      </w:r>
    </w:p>
    <w:p>
      <w:pPr>
        <w:spacing w:after="120"/>
      </w:pPr>
      <w:r>
        <w:t>As a key member of our AI Engineering team, you will design, develop, and deploy AI models that drive business growth and improve customer experiences. You will work closely with cross-functional teams to identify opportunities and implement solutions that leverage AI and machine learning. Your expertise will help us stay ahead of the competition and deliver innovative products and services. You will be responsible for the entire AI development lifecycle, from data preparation to model deployment. Our team focuses on building scalable and efficient AI solutions that cater to the needs of our 6,000+ retailers and 450+ sellers across India.</w:t>
      </w:r>
    </w:p>
    <w:p>
      <w:pPr>
        <w:pStyle w:val="Heading1"/>
        <w:spacing w:before="200" w:after="120"/>
      </w:pPr>
      <w:r>
        <w:rPr>
          <w:b/>
          <w:sz w:val="28"/>
        </w:rPr>
        <w:t>About WOGOM</w:t>
      </w:r>
    </w:p>
    <w:p>
      <w:pPr>
        <w:spacing w:after="120"/>
      </w:pPr>
      <w:r>
        <w:t>WOGOM is a B2B Commerce and Retail Enablement Platform, empowering 6,000+ retailers and 450+ sellers across India with better Products, Pricing, Credit, and Growth Opportunities. Our goal is to build a connected ecosystem where technology, capital, and commerce converge to help Indian retailers scale with confidence.</w:t>
      </w:r>
    </w:p>
    <w:p>
      <w:pPr>
        <w:pStyle w:val="Heading1"/>
        <w:spacing w:before="200" w:after="120"/>
      </w:pPr>
      <w:r>
        <w:rPr>
          <w:b/>
          <w:sz w:val="28"/>
        </w:rPr>
        <w:t>What You'll Do</w:t>
      </w:r>
    </w:p>
    <w:p>
      <w:pPr>
        <w:pStyle w:val="ListBullet"/>
        <w:spacing w:after="60"/>
      </w:pPr>
      <w:r>
        <w:t>Develop and deploy AI models that drive business growth and improve customer experiences</w:t>
      </w:r>
    </w:p>
    <w:p>
      <w:pPr>
        <w:pStyle w:val="ListBullet"/>
        <w:spacing w:after="60"/>
      </w:pPr>
      <w:r>
        <w:t>Collaborate with cross-functional teams to identify opportunities and implement AI solutions</w:t>
      </w:r>
    </w:p>
    <w:p>
      <w:pPr>
        <w:pStyle w:val="ListBullet"/>
        <w:spacing w:after="60"/>
      </w:pPr>
      <w:r>
        <w:t>Design and develop data pipelines and data warehouses to support AI model development</w:t>
      </w:r>
    </w:p>
    <w:p>
      <w:pPr>
        <w:pStyle w:val="ListBullet"/>
        <w:spacing w:after="60"/>
      </w:pPr>
      <w:r>
        <w:t>Work with data scientists to prepare and preprocess data for AI model training</w:t>
      </w:r>
    </w:p>
    <w:p>
      <w:pPr>
        <w:pStyle w:val="ListBullet"/>
        <w:spacing w:after="60"/>
      </w:pPr>
      <w:r>
        <w:t>Deploy and monitor AI models in production environments to ensure high performance and reliability</w:t>
      </w:r>
    </w:p>
    <w:p>
      <w:pPr>
        <w:pStyle w:val="ListBullet"/>
        <w:spacing w:after="60"/>
      </w:pPr>
      <w:r>
        <w:t>Participate in code reviews to ensure high-quality and maintainable code</w:t>
      </w:r>
    </w:p>
    <w:p>
      <w:pPr>
        <w:pStyle w:val="Heading1"/>
        <w:spacing w:before="200" w:after="120"/>
      </w:pPr>
      <w:r>
        <w:rPr>
          <w:b/>
          <w:sz w:val="28"/>
        </w:rPr>
        <w:t>Who Will Succeed in This Role</w:t>
      </w:r>
    </w:p>
    <w:p>
      <w:pPr>
        <w:spacing w:after="120"/>
      </w:pPr>
      <w:r>
        <w:t>To succeed in this role, you will be an experienced AI engineer with a strong background in machine learning and deep learning. You will have a proven track record of designing and deploying AI models that drive business growth and improve customer experiences. You will be a team player with excellent communication and collaboration skills.</w:t>
      </w:r>
    </w:p>
    <w:p>
      <w:pPr>
        <w:pStyle w:val="Heading1"/>
        <w:spacing w:before="200" w:after="120"/>
      </w:pPr>
      <w:r>
        <w:rPr>
          <w:b/>
          <w:sz w:val="28"/>
        </w:rPr>
        <w:t>Must-Have Skills</w:t>
      </w:r>
    </w:p>
    <w:p>
      <w:pPr>
        <w:pStyle w:val="ListBullet"/>
        <w:spacing w:after="60"/>
      </w:pPr>
      <w:r>
        <w:t>Bachelor's or Master's degree in Computer Science, AI, ML, or related field</w:t>
      </w:r>
    </w:p>
    <w:p>
      <w:pPr>
        <w:pStyle w:val="ListBullet"/>
        <w:spacing w:after="60"/>
      </w:pPr>
      <w:r>
        <w:t>1-3 years of experience in AI/ML/Data Science</w:t>
      </w:r>
    </w:p>
    <w:p>
      <w:pPr>
        <w:pStyle w:val="ListBullet"/>
        <w:spacing w:after="60"/>
      </w:pPr>
      <w:r>
        <w:t>Proficiency in programming languages such as Python, Java, or C++</w:t>
      </w:r>
    </w:p>
    <w:p>
      <w:pPr>
        <w:pStyle w:val="ListBullet"/>
        <w:spacing w:after="60"/>
      </w:pPr>
      <w:r>
        <w:t>Experience with deep learning frameworks such as TensorFlow or PyTorch</w:t>
      </w:r>
    </w:p>
    <w:p>
      <w:pPr>
        <w:pStyle w:val="ListBullet"/>
        <w:spacing w:after="60"/>
      </w:pPr>
      <w:r>
        <w:t>Strong understanding of machine learning algorithms and data preprocessing techniques</w:t>
      </w:r>
    </w:p>
    <w:p>
      <w:pPr>
        <w:pStyle w:val="Heading1"/>
        <w:spacing w:before="200" w:after="120"/>
      </w:pPr>
      <w:r>
        <w:rPr>
          <w:b/>
          <w:sz w:val="28"/>
        </w:rPr>
        <w:t>Preferred Skills</w:t>
      </w:r>
    </w:p>
    <w:p>
      <w:pPr>
        <w:pStyle w:val="ListBullet"/>
        <w:spacing w:after="60"/>
      </w:pPr>
      <w:r>
        <w:t>Experience with cloud-based AI platforms such as AWS or Google Cloud</w:t>
      </w:r>
    </w:p>
    <w:p>
      <w:pPr>
        <w:pStyle w:val="ListBullet"/>
        <w:spacing w:after="60"/>
      </w:pPr>
      <w:r>
        <w:t>Knowledge of data warehousing and data pipeline tools such as Apache Beam or Apache Spark</w:t>
      </w:r>
    </w:p>
    <w:p>
      <w:pPr>
        <w:pStyle w:val="ListBullet"/>
        <w:spacing w:after="60"/>
      </w:pPr>
      <w:r>
        <w:t>Familiarity with containerization and orchestration tools such as Docker and Kubernetes</w:t>
      </w:r>
    </w:p>
    <w:p>
      <w:pPr>
        <w:pStyle w:val="ListBullet"/>
        <w:spacing w:after="60"/>
      </w:pPr>
      <w:r>
        <w:t>Experience with DevOps and continuous integration/continuous deployment (CI/CD) pipelines</w:t>
      </w:r>
    </w:p>
    <w:p>
      <w:pPr>
        <w:pStyle w:val="ListBullet"/>
        <w:spacing w:after="60"/>
      </w:pPr>
      <w:r>
        <w:t>Strong understanding of data visualization and business intelligence tools such as Tableau or Power BI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