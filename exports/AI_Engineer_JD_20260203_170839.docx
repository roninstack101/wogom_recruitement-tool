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b/>
          <w:sz w:val="44"/>
        </w:rP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1–3 years in AI / ML / Data Science (Freshers with strong projects can be considered)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As per company standards</w:t>
      </w:r>
    </w:p>
    <w:p>
      <w:pPr>
        <w:spacing w:after="120"/>
      </w:pPr>
      <w:r>
        <w:t>Joining Time: As per company’s requirement</w:t>
      </w:r>
    </w:p>
    <w:p>
      <w:pPr>
        <w:pStyle w:val="Heading1"/>
        <w:spacing w:before="200" w:after="120"/>
      </w:pPr>
      <w:r>
        <w:rPr>
          <w:b/>
          <w:sz w:val="28"/>
        </w:rPr>
        <w:t>Role Overview</w:t>
      </w:r>
    </w:p>
    <w:p>
      <w:pPr>
        <w:spacing w:after="120"/>
      </w:pPr>
      <w:r>
        <w:t>As a key member of our AI engineering team, you will design, develop, and deploy AI models that drive business growth and customer satisfaction. Your work will have a direct impact on our platform's capabilities and user experience. You will work closely with cross-functional teams to integrate AI solutions into our products. Your expertise will help us stay ahead of the competition in the B2B commerce and retail enablement space.</w:t>
      </w:r>
    </w:p>
    <w:p>
      <w:pPr>
        <w:pStyle w:val="Heading1"/>
        <w:spacing w:before="200" w:after="120"/>
      </w:pPr>
      <w:r>
        <w:rPr>
          <w:b/>
          <w:sz w:val="28"/>
        </w:rPr>
        <w:t>About WOGOM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00" w:after="120"/>
      </w:pPr>
      <w:r>
        <w:rPr>
          <w:b/>
          <w:sz w:val="28"/>
        </w:rPr>
        <w:t>What You'll Do</w:t>
      </w:r>
    </w:p>
    <w:p>
      <w:pPr>
        <w:pStyle w:val="ListBullet"/>
        <w:spacing w:after="60"/>
      </w:pPr>
      <w:r>
        <w:t>Develop and deploy AI models using deep learning, reinforcement learning, unsupervised learning, and supervised learning techniques to improve product recommendations, customer segmentation, and predictive analytics.</w:t>
      </w:r>
    </w:p>
    <w:p>
      <w:pPr>
        <w:pStyle w:val="ListBullet"/>
        <w:spacing w:after="60"/>
      </w:pPr>
      <w:r>
        <w:t>Collaborate with data scientists as part of a team to design and implement data pipelines, feature engineering, and model evaluation.</w:t>
      </w:r>
    </w:p>
    <w:p>
      <w:pPr>
        <w:pStyle w:val="ListBullet"/>
        <w:spacing w:after="60"/>
      </w:pPr>
      <w:r>
        <w:t>Work with software engineers to integrate AI models into our platform, ensuring seamless user experience and high performance.</w:t>
      </w:r>
    </w:p>
    <w:p>
      <w:pPr>
        <w:pStyle w:val="ListBullet"/>
        <w:spacing w:after="60"/>
      </w:pPr>
      <w:r>
        <w:t>Conduct experiments, analyze results, and provide insights to stakeholders to inform business decisions.</w:t>
      </w:r>
    </w:p>
    <w:p>
      <w:pPr>
        <w:pStyle w:val="ListBullet"/>
        <w:spacing w:after="60"/>
      </w:pPr>
      <w:r>
        <w:t>Stay up-to-date with the latest AI and machine learning trends, technologies, and best practices.</w:t>
      </w:r>
    </w:p>
    <w:p>
      <w:pPr>
        <w:pStyle w:val="ListBullet"/>
        <w:spacing w:after="60"/>
      </w:pPr>
      <w:r>
        <w:t>Utilize moderate autonomy in making technical decisions, such as selecting AI frameworks or tools.</w:t>
      </w:r>
    </w:p>
    <w:p>
      <w:pPr>
        <w:pStyle w:val="Heading1"/>
        <w:spacing w:before="200" w:after="120"/>
      </w:pPr>
      <w:r>
        <w:rPr>
          <w:b/>
          <w:sz w:val="28"/>
        </w:rPr>
        <w:t>Who Will Succeed in This Role</w:t>
      </w:r>
    </w:p>
    <w:p>
      <w:pPr>
        <w:spacing w:after="120"/>
      </w:pPr>
      <w:r>
        <w:t>To succeed in this role, you will be a highly motivated and detail-oriented AI engineer with a strong foundation in machine learning and deep learning. You will have excellent problem-solving skills, a passion for innovation, and the ability to communicate complex technical ideas to non-technical stakeholders.</w:t>
      </w:r>
    </w:p>
    <w:p>
      <w:pPr>
        <w:pStyle w:val="Heading1"/>
        <w:spacing w:before="200" w:after="120"/>
      </w:pPr>
      <w:r>
        <w:rPr>
          <w:b/>
          <w:sz w:val="28"/>
        </w:rPr>
        <w:t>Must-Have Skills</w:t>
      </w:r>
    </w:p>
    <w:p>
      <w:pPr>
        <w:pStyle w:val="ListBullet"/>
        <w:spacing w:after="60"/>
      </w:pPr>
      <w:r>
        <w:t>Bachelor's or Master's degree in Computer Science, AI, ML, or related field.</w:t>
      </w:r>
    </w:p>
    <w:p>
      <w:pPr>
        <w:pStyle w:val="ListBullet"/>
        <w:spacing w:after="60"/>
      </w:pPr>
      <w:r>
        <w:t>1-3 years of experience in AI/ML/Data Science.</w:t>
      </w:r>
    </w:p>
    <w:p>
      <w:pPr>
        <w:pStyle w:val="ListBullet"/>
        <w:spacing w:after="60"/>
      </w:pPr>
      <w:r>
        <w:t>Proficiency in Python, TensorFlow, Keras, or PyTorch.</w:t>
      </w:r>
    </w:p>
    <w:p>
      <w:pPr>
        <w:pStyle w:val="ListBullet"/>
        <w:spacing w:after="60"/>
      </w:pPr>
      <w:r>
        <w:t>Experience with deep learning frameworks, such as TensorFlow or PyTorch.</w:t>
      </w:r>
    </w:p>
    <w:p>
      <w:pPr>
        <w:pStyle w:val="ListBullet"/>
        <w:spacing w:after="60"/>
      </w:pPr>
      <w:r>
        <w:t>Strong understanding of machine learning concepts, including supervised and unsupervised learning.</w:t>
      </w:r>
    </w:p>
    <w:p>
      <w:pPr>
        <w:pStyle w:val="Heading1"/>
        <w:spacing w:before="200" w:after="120"/>
      </w:pPr>
      <w:r>
        <w:rPr>
          <w:b/>
          <w:sz w:val="28"/>
        </w:rPr>
        <w:t>Preferred Skills</w:t>
      </w:r>
    </w:p>
    <w:p>
      <w:pPr>
        <w:pStyle w:val="ListBullet"/>
        <w:spacing w:after="60"/>
      </w:pPr>
      <w:r>
        <w:t>Experience with cloud-based AI platforms, such as Azure Machine Learning or other cloud-based AI platforms.</w:t>
      </w:r>
    </w:p>
    <w:p>
      <w:pPr>
        <w:pStyle w:val="ListBullet"/>
        <w:spacing w:after="60"/>
      </w:pPr>
      <w:r>
        <w:t>Familiarity with data visualization tools, such as Tableau or Power BI.</w:t>
      </w:r>
    </w:p>
    <w:p>
      <w:pPr>
        <w:pStyle w:val="ListBullet"/>
        <w:spacing w:after="60"/>
      </w:pPr>
      <w:r>
        <w:t>Knowledge of DevOps practices and containerization using Docker.</w:t>
      </w:r>
    </w:p>
    <w:p>
      <w:pPr>
        <w:pStyle w:val="ListBullet"/>
        <w:spacing w:after="60"/>
      </w:pPr>
      <w:r>
        <w:t>Experience with agile development methodologies, such as Scrum or Kanban.</w:t>
      </w:r>
    </w:p>
    <w:p>
      <w:pPr>
        <w:pStyle w:val="ListBullet"/>
        <w:spacing w:after="60"/>
      </w:pPr>
      <w:r>
        <w:t>Certification in AI, ML, or related field.</w:t>
      </w:r>
    </w:p>
    <w:p>
      <w:pPr>
        <w:pStyle w:val="ListBullet"/>
        <w:spacing w:after="60"/>
      </w:pPr>
      <w:r>
        <w:t>Your performance will be measured by metrics such as model accuracy, deployment time, customer satisfaction, and business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