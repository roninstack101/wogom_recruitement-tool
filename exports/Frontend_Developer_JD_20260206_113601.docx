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rPr>
          <w:b/>
          <w:sz w:val="44"/>
        </w:rPr>
        <w:t>Frontend Developer</w:t>
      </w:r>
    </w:p>
    <w:p>
      <w:pPr>
        <w:pStyle w:val="ListBullet"/>
        <w:spacing w:after="60"/>
      </w:pPr>
      <w:r>
        <w:t>**Location:** Ahmedabad, Gujarat, India</w:t>
      </w:r>
    </w:p>
    <w:p>
      <w:pPr>
        <w:pStyle w:val="ListBullet"/>
        <w:spacing w:after="60"/>
      </w:pPr>
      <w:r>
        <w:t>**Experience:** 1–3 years in frontend development (Freshers with strong projects / portfolio can be considered)</w:t>
      </w:r>
    </w:p>
    <w:p>
      <w:pPr>
        <w:pStyle w:val="ListBullet"/>
        <w:spacing w:after="60"/>
      </w:pPr>
      <w:r>
        <w:t>**Employment Type:** Full-time</w:t>
      </w:r>
    </w:p>
    <w:p>
      <w:pPr>
        <w:pStyle w:val="ListBullet"/>
        <w:spacing w:after="60"/>
      </w:pPr>
      <w:r>
        <w:t>**CTC:** As per company standards</w:t>
      </w:r>
    </w:p>
    <w:p>
      <w:pPr>
        <w:pStyle w:val="ListBullet"/>
        <w:spacing w:after="60"/>
      </w:pPr>
      <w:r>
        <w:t>**Joining Time:** As per company requirement</w:t>
      </w:r>
    </w:p>
    <w:p>
      <w:pPr>
        <w:pStyle w:val="ListBullet"/>
        <w:spacing w:after="60"/>
      </w:pPr>
      <w:r>
        <w:t>**Reporting To:** Reporting Manager</w:t>
      </w:r>
    </w:p>
    <w:p>
      <w:pPr>
        <w:pStyle w:val="Heading1"/>
        <w:spacing w:before="200" w:after="120"/>
      </w:pPr>
      <w:r>
        <w:rPr>
          <w:b/>
          <w:sz w:val="28"/>
        </w:rPr>
        <w:t>Role Overview</w:t>
      </w:r>
    </w:p>
    <w:p>
      <w:pPr>
        <w:spacing w:after="120"/>
      </w:pPr>
      <w:r>
        <w:t>As a Frontend Developer, you will play a crucial role in designing and developing the user interface and user experience of our B2B Commerce and Retail Enablement Platform. Your primary focus will be on creating visually appealing and functional web applications that meet the needs of our users. You will work closely with the development team to ensure seamless integration and timely delivery of projects. Your contributions will have a direct impact on the user experience and overall success of our platform. We are looking for a detail-oriented individual with a passion for frontend development, who can work independently and collaboratively as part of a team, with excellent communication and problem-solving skills.</w:t>
      </w:r>
    </w:p>
    <w:p>
      <w:pPr>
        <w:pStyle w:val="Heading1"/>
        <w:spacing w:before="200" w:after="120"/>
      </w:pPr>
      <w:r>
        <w:rPr>
          <w:b/>
          <w:sz w:val="28"/>
        </w:rPr>
        <w:t>What You'll Do</w:t>
      </w:r>
    </w:p>
    <w:p>
      <w:pPr>
        <w:pStyle w:val="ListBullet"/>
        <w:spacing w:after="60"/>
      </w:pPr>
      <w:r>
        <w:t>Develop high-quality, visually appealing, and user-friendly frontend components using HTML, CSS, and JavaScript.</w:t>
      </w:r>
    </w:p>
    <w:p>
      <w:pPr>
        <w:pStyle w:val="ListBullet"/>
        <w:spacing w:after="60"/>
      </w:pPr>
      <w:r>
        <w:t>Collaborate with the development team to design and implement new features and functionality.</w:t>
      </w:r>
    </w:p>
    <w:p>
      <w:pPr>
        <w:pStyle w:val="ListBullet"/>
        <w:spacing w:after="60"/>
      </w:pPr>
      <w:r>
        <w:t>Ensure cross-browser compatibility and responsiveness of the frontend components.</w:t>
      </w:r>
    </w:p>
    <w:p>
      <w:pPr>
        <w:pStyle w:val="ListBullet"/>
        <w:spacing w:after="60"/>
      </w:pPr>
      <w:r>
        <w:t>Participate in code reviews and contribute to the improvement of the codebase.</w:t>
      </w:r>
    </w:p>
    <w:p>
      <w:pPr>
        <w:pStyle w:val="ListBullet"/>
        <w:spacing w:after="60"/>
      </w:pPr>
      <w:r>
        <w:t>Troubleshoot and resolve frontend-related issues in a timely and efficient manner.</w:t>
      </w:r>
    </w:p>
    <w:p>
      <w:pPr>
        <w:pStyle w:val="ListBullet"/>
        <w:spacing w:after="60"/>
      </w:pPr>
      <w:r>
        <w:t>Work closely with the development team to ensure seamless integration and timely delivery of projects.</w:t>
      </w:r>
    </w:p>
    <w:p>
      <w:pPr>
        <w:pStyle w:val="Heading1"/>
        <w:spacing w:before="200" w:after="120"/>
      </w:pPr>
      <w:r>
        <w:rPr>
          <w:b/>
          <w:sz w:val="28"/>
        </w:rPr>
        <w:t>Who Will Succeed in This Role</w:t>
      </w:r>
    </w:p>
    <w:p>
      <w:pPr>
        <w:spacing w:after="120"/>
      </w:pPr>
      <w:r>
        <w:t>To succeed in this role, you should have a strong understanding of frontend development principles and best practices, including responsive web design and cross-browser compatibility.</w:t>
      </w:r>
    </w:p>
    <w:p>
      <w:pPr>
        <w:pStyle w:val="Heading1"/>
        <w:spacing w:before="200" w:after="120"/>
      </w:pPr>
      <w:r>
        <w:rPr>
          <w:b/>
          <w:sz w:val="28"/>
        </w:rPr>
        <w:t>Must-Have Skills</w:t>
      </w:r>
    </w:p>
    <w:p>
      <w:pPr>
        <w:pStyle w:val="ListBullet"/>
        <w:spacing w:after="60"/>
      </w:pPr>
      <w:r>
        <w:t>Proficiency in HTML, CSS, and JavaScript</w:t>
      </w:r>
    </w:p>
    <w:p>
      <w:pPr>
        <w:pStyle w:val="ListBullet"/>
        <w:spacing w:after="60"/>
      </w:pPr>
      <w:r>
        <w:t>Experience with frontend frameworks such as React or Angular</w:t>
      </w:r>
    </w:p>
    <w:p>
      <w:pPr>
        <w:pStyle w:val="ListBullet"/>
        <w:spacing w:after="60"/>
      </w:pPr>
      <w:r>
        <w:t>Strong understanding of responsive web design and cross-browser compatibility</w:t>
      </w:r>
    </w:p>
    <w:p>
      <w:pPr>
        <w:pStyle w:val="ListBullet"/>
        <w:spacing w:after="60"/>
      </w:pPr>
      <w:r>
        <w:t>Familiarity with version control systems such as Git</w:t>
      </w:r>
    </w:p>
    <w:p>
      <w:pPr>
        <w:pStyle w:val="ListBullet"/>
        <w:spacing w:after="60"/>
      </w:pPr>
      <w:r>
        <w:t>Excellent problem-solving and debugging skills</w:t>
      </w:r>
    </w:p>
    <w:p>
      <w:pPr>
        <w:pStyle w:val="Heading1"/>
        <w:spacing w:before="200" w:after="120"/>
      </w:pPr>
      <w:r>
        <w:rPr>
          <w:b/>
          <w:sz w:val="28"/>
        </w:rPr>
        <w:t>Preferred Skills</w:t>
      </w:r>
    </w:p>
    <w:p>
      <w:pPr>
        <w:pStyle w:val="ListBullet"/>
        <w:spacing w:after="60"/>
      </w:pPr>
      <w:r>
        <w:t>Experience with state management libraries such as Redux or MobX</w:t>
      </w:r>
    </w:p>
    <w:p>
      <w:pPr>
        <w:pStyle w:val="ListBullet"/>
        <w:spacing w:after="60"/>
      </w:pPr>
      <w:r>
        <w:t>Familiarity with CSS preprocessors such as Sass or Less</w:t>
      </w:r>
    </w:p>
    <w:p>
      <w:pPr>
        <w:pStyle w:val="ListBullet"/>
        <w:spacing w:after="60"/>
      </w:pPr>
      <w:r>
        <w:t>Knowledge of web accessibility guidelines and best practices</w:t>
      </w:r>
    </w:p>
    <w:p>
      <w:pPr>
        <w:pStyle w:val="ListBullet"/>
        <w:spacing w:after="60"/>
      </w:pPr>
      <w:r>
        <w:t>Experience with testing frameworks such as Jest or Enzyme</w:t>
      </w:r>
    </w:p>
    <w:p>
      <w:pPr>
        <w:pStyle w:val="ListBullet"/>
        <w:spacing w:after="60"/>
      </w:pPr>
      <w:r>
        <w:t>Familiarity with containerization tools such as Docker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