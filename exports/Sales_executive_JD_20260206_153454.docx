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t>Sales Executive</w:t>
      </w:r>
    </w:p>
    <w:p>
      <w:pPr>
        <w:spacing w:after="120"/>
      </w:pPr>
      <w:r>
        <w:t>Location: Ahmedabad, Gujarat, India</w:t>
      </w:r>
    </w:p>
    <w:p>
      <w:pPr>
        <w:spacing w:after="120"/>
      </w:pPr>
      <w:r>
        <w:t>Experience: 1–3 years in sales or customer-facing business development</w:t>
      </w:r>
    </w:p>
    <w:p>
      <w:pPr>
        <w:spacing w:after="120"/>
      </w:pPr>
      <w:r>
        <w:t>Employment Type: Full-time</w:t>
      </w:r>
    </w:p>
    <w:p>
      <w:pPr>
        <w:spacing w:after="120"/>
      </w:pPr>
      <w:r>
        <w:t>CTC: As per company standards</w:t>
      </w:r>
    </w:p>
    <w:p>
      <w:pPr>
        <w:spacing w:after="120"/>
      </w:pPr>
      <w:r>
        <w:t>Joining Time: As per company requirement</w:t>
      </w:r>
    </w:p>
    <w:p>
      <w:pPr>
        <w:spacing w:after="120"/>
      </w:pPr>
      <w:r>
        <w:t>Reporting To: Reporting Manager</w:t>
      </w:r>
    </w:p>
    <w:p>
      <w:pPr>
        <w:spacing w:after="120"/>
      </w:pPr>
      <w:r>
        <w:t>Role Overview</w:t>
      </w:r>
    </w:p>
    <w:p>
      <w:pPr>
        <w:spacing w:after="120"/>
      </w:pPr>
      <w:r>
        <w:t>As a Sales Executive, you will play a crucial role in driving business growth by identifying and pursuing new sales opportunities, building strong relationships with customers, and delivering exceptional customer service. Your primary goal will be to meet and exceed sales targets, while also providing insights and recommendations to improve our sales strategies. You will be a key member of our sales team, working closely with cross-functional teams to achieve business objectives. Your success will directly impact our company's revenue growth and market share.</w:t>
      </w:r>
    </w:p>
    <w:p>
      <w:pPr>
        <w:spacing w:after="120"/>
      </w:pPr>
      <w:r>
        <w:t>What You'll Do</w:t>
      </w:r>
    </w:p>
    <w:p>
      <w:pPr>
        <w:spacing w:after="120"/>
      </w:pPr>
      <w:r>
        <w:t>Develop and execute sales strategies to achieve sales targets and expand our customer base.</w:t>
      </w:r>
    </w:p>
    <w:p>
      <w:pPr>
        <w:spacing w:after="120"/>
      </w:pPr>
      <w:r>
        <w:t>Build and maintain strong relationships with existing and prospective customers to understand their needs and preferences.</w:t>
      </w:r>
    </w:p>
    <w:p>
      <w:pPr>
        <w:spacing w:after="120"/>
      </w:pPr>
      <w:r>
        <w:t>Identify and pursue new sales opportunities through research, networking, and lead generation.</w:t>
      </w:r>
    </w:p>
    <w:p>
      <w:pPr>
        <w:spacing w:after="120"/>
      </w:pPr>
      <w:r>
        <w:t>Collaborate with cross-functional teams to develop and implement sales strategies, including product development, marketing, and customer service.</w:t>
      </w:r>
    </w:p>
    <w:p>
      <w:pPr>
        <w:spacing w:after="120"/>
      </w:pPr>
      <w:r>
        <w:t>Analyze sales data and provide insights and recommendations to improve sales performance and customer satisfaction.</w:t>
      </w:r>
    </w:p>
    <w:p>
      <w:pPr>
        <w:spacing w:after="120"/>
      </w:pPr>
      <w:r>
        <w:t>Utilize sales automation tools and software to streamline sales processes and increase efficiency.</w:t>
      </w:r>
    </w:p>
    <w:p>
      <w:pPr>
        <w:spacing w:after="120"/>
      </w:pPr>
      <w:r>
        <w:t>Who Will Succeed in This Role</w:t>
      </w:r>
    </w:p>
    <w:p>
      <w:pPr>
        <w:spacing w:after="120"/>
      </w:pPr>
      <w:r>
        <w:t>To succeed in this role, you will need to be a motivated and results-driven sales professional with excellent communication and interpersonal skills. You will be a strategic thinker who can analyze complex sales data and develop effective sales strategies. You will also be a team player who can work collaboratively with cross-functional teams to achieve business objectives.</w:t>
      </w:r>
    </w:p>
    <w:p>
      <w:pPr>
        <w:spacing w:after="120"/>
      </w:pPr>
      <w:r>
        <w:t>Must-Have Skills</w:t>
      </w:r>
    </w:p>
    <w:p>
      <w:pPr>
        <w:spacing w:after="120"/>
      </w:pPr>
      <w:r>
        <w:t>1–3 years of experience in sales or customer-facing business development.</w:t>
      </w:r>
    </w:p>
    <w:p>
      <w:pPr>
        <w:spacing w:after="120"/>
      </w:pPr>
      <w:r>
        <w:t>Strong communication and interpersonal skills.</w:t>
      </w:r>
    </w:p>
    <w:p>
      <w:pPr>
        <w:spacing w:after="120"/>
      </w:pPr>
      <w:r>
        <w:t>Ability to analyze sales data and develop effective sales strategies.</w:t>
      </w:r>
    </w:p>
    <w:p>
      <w:pPr>
        <w:spacing w:after="120"/>
      </w:pPr>
      <w:r>
        <w:t>Excellent problem-solving and negotiation skills.</w:t>
      </w:r>
    </w:p>
    <w:p>
      <w:pPr>
        <w:spacing w:after="120"/>
      </w:pPr>
      <w:r>
        <w:t>Proficiency in CRM software and Microsoft Office.</w:t>
      </w:r>
    </w:p>
    <w:p>
      <w:pPr>
        <w:spacing w:after="120"/>
      </w:pPr>
      <w:r>
        <w:t>Preferred Skills</w:t>
      </w:r>
    </w:p>
    <w:p>
      <w:pPr>
        <w:spacing w:after="120"/>
      </w:pPr>
      <w:r>
        <w:t>Experience in a hybrid work environment.</w:t>
      </w:r>
    </w:p>
    <w:p>
      <w:pPr>
        <w:spacing w:after="120"/>
      </w:pPr>
      <w:r>
        <w:t>Familiarity with sales analytics and data interpretation.</w:t>
      </w:r>
    </w:p>
    <w:p>
      <w:pPr>
        <w:spacing w:after="120"/>
      </w:pPr>
      <w:r>
        <w:t>Ability to travel occasionally for business meetings and customer visits.</w:t>
      </w:r>
    </w:p>
    <w:p>
      <w:pPr>
        <w:spacing w:after="120"/>
      </w:pPr>
      <w:r>
        <w:t>Certification in sales or business development.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