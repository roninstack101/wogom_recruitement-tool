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Online Business Development Executive</w:t>
      </w:r>
    </w:p>
    <w:p>
      <w:pPr>
        <w:pStyle w:val="ListBullet"/>
        <w:spacing w:after="60"/>
      </w:pPr>
      <w:r>
        <w:t>**Location:** Bengaluru</w:t>
      </w:r>
    </w:p>
    <w:p>
      <w:pPr>
        <w:pStyle w:val="ListBullet"/>
        <w:spacing w:after="60"/>
      </w:pPr>
      <w:r>
        <w:t>**Experience:** 5+ Years</w:t>
      </w:r>
    </w:p>
    <w:p>
      <w:pPr>
        <w:pStyle w:val="ListBullet"/>
        <w:spacing w:after="60"/>
      </w:pPr>
      <w:r>
        <w:t>**Employment Type:** Full Time</w:t>
      </w:r>
    </w:p>
    <w:p>
      <w:pPr>
        <w:pStyle w:val="ListBullet"/>
        <w:spacing w:after="60"/>
      </w:pPr>
      <w:r>
        <w:t>**CTC:** As per company standards</w:t>
      </w:r>
    </w:p>
    <w:p>
      <w:pPr>
        <w:pStyle w:val="ListBullet"/>
        <w:spacing w:after="60"/>
      </w:pPr>
      <w:r>
        <w:t>**Joining Time:** As per company requirement</w:t>
      </w:r>
    </w:p>
    <w:p>
      <w:pPr>
        <w:pStyle w:val="ListBullet"/>
        <w:spacing w:after="60"/>
      </w:pPr>
      <w:r>
        <w:t>**Reporting To:** Reporting Manager</w:t>
      </w:r>
    </w:p>
    <w:p>
      <w:pPr>
        <w:pStyle w:val="Heading1"/>
        <w:spacing w:before="200" w:after="120"/>
      </w:pPr>
      <w:r>
        <w:rPr>
          <w:b/>
          <w:sz w:val="28"/>
        </w:rPr>
        <w:t>Role Overview</w:t>
      </w:r>
    </w:p>
    <w:p>
      <w:pPr>
        <w:spacing w:after="120"/>
      </w:pPr>
      <w:r>
        <w:t>As an Online Business Development Executive, you will play a pivotal role in driving business growth through strategic partnerships and collaborations. Your primary objective will be to identify and capitalize on opportunities that enhance our platform's offerings, ultimately contributing to the company's expansion and revenue growth. You will be responsible for fostering strong relationships with key stakeholders, analyzing market trends, and developing innovative solutions to stay ahead of the competition. Your success will be measured by your ability to drive business growth, expand our customer base, and increase revenue.</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00" w:after="120"/>
      </w:pPr>
      <w:r>
        <w:rPr>
          <w:b/>
          <w:sz w:val="28"/>
        </w:rPr>
        <w:t>What You'll Do</w:t>
      </w:r>
    </w:p>
    <w:p>
      <w:pPr>
        <w:pStyle w:val="ListBullet"/>
        <w:spacing w:after="60"/>
      </w:pPr>
      <w:r>
        <w:t>Develop and execute strategic business plans to drive revenue growth and expand our customer base.</w:t>
      </w:r>
    </w:p>
    <w:p>
      <w:pPr>
        <w:pStyle w:val="ListBullet"/>
        <w:spacing w:after="60"/>
      </w:pPr>
      <w:r>
        <w:t>Foster strong relationships with key stakeholders, including retailers, sellers, and partners, to identify and capitalize on business opportunities.</w:t>
      </w:r>
    </w:p>
    <w:p>
      <w:pPr>
        <w:pStyle w:val="ListBullet"/>
        <w:spacing w:after="60"/>
      </w:pPr>
      <w:r>
        <w:t>Analyze market trends, competitor activity, and customer needs to inform business decisions and drive innovation.</w:t>
      </w:r>
    </w:p>
    <w:p>
      <w:pPr>
        <w:pStyle w:val="ListBullet"/>
        <w:spacing w:after="60"/>
      </w:pPr>
      <w:r>
        <w:t>Collaborate with cross-functional teams to develop and implement effective sales strategies and tactics.</w:t>
      </w:r>
    </w:p>
    <w:p>
      <w:pPr>
        <w:pStyle w:val="ListBullet"/>
        <w:spacing w:after="60"/>
      </w:pPr>
      <w:r>
        <w:t>Monitor and report on key performance indicators (KPIs) to measure business growth and progress.</w:t>
      </w:r>
    </w:p>
    <w:p>
      <w:pPr>
        <w:pStyle w:val="ListBullet"/>
        <w:spacing w:after="60"/>
      </w:pPr>
      <w:r>
        <w:t>Utilize sales analytics tools and software to track and analyze sales performance and customer behavior.</w:t>
      </w:r>
    </w:p>
    <w:p>
      <w:pPr>
        <w:pStyle w:val="Heading1"/>
        <w:spacing w:before="200" w:after="120"/>
      </w:pPr>
      <w:r>
        <w:rPr>
          <w:b/>
          <w:sz w:val="28"/>
        </w:rPr>
        <w:t>Who Will Succeed in This Role</w:t>
      </w:r>
    </w:p>
    <w:p>
      <w:pPr>
        <w:spacing w:after="120"/>
      </w:pPr>
      <w:r>
        <w:t>To succeed in this role, you will need to possess a strong business acumen, excellent communication and interpersonal skills, and the ability to think creatively and strategically. You should be a self-motivated and results-driven individual who is comfortable working in a fast-paced environment and can adapt to changing priorities and deadlines.</w:t>
      </w:r>
    </w:p>
    <w:p>
      <w:pPr>
        <w:pStyle w:val="Heading1"/>
        <w:spacing w:before="200" w:after="120"/>
      </w:pPr>
      <w:r>
        <w:rPr>
          <w:b/>
          <w:sz w:val="28"/>
        </w:rPr>
        <w:t>Must-Have Skills</w:t>
      </w:r>
    </w:p>
    <w:p>
      <w:pPr>
        <w:pStyle w:val="ListBullet"/>
        <w:spacing w:after="60"/>
      </w:pPr>
      <w:r>
        <w:t>5+ years of experience in business development, sales, or a related field.</w:t>
      </w:r>
    </w:p>
    <w:p>
      <w:pPr>
        <w:pStyle w:val="ListBullet"/>
        <w:spacing w:after="60"/>
      </w:pPr>
      <w:r>
        <w:t>Proven track record of driving business growth and expanding customer bases.</w:t>
      </w:r>
    </w:p>
    <w:p>
      <w:pPr>
        <w:pStyle w:val="ListBullet"/>
        <w:spacing w:after="60"/>
      </w:pPr>
      <w:r>
        <w:t>Strong understanding of the B2B commerce and retail enablement space.</w:t>
      </w:r>
    </w:p>
    <w:p>
      <w:pPr>
        <w:pStyle w:val="ListBullet"/>
        <w:spacing w:after="60"/>
      </w:pPr>
      <w:r>
        <w:t>Excellent communication, interpersonal, and negotiation skills.</w:t>
      </w:r>
    </w:p>
    <w:p>
      <w:pPr>
        <w:pStyle w:val="ListBullet"/>
        <w:spacing w:after="60"/>
      </w:pPr>
      <w:r>
        <w:t>Ability to analyze complex data and develop strategic business plans.</w:t>
      </w:r>
    </w:p>
    <w:p>
      <w:pPr>
        <w:pStyle w:val="Heading1"/>
        <w:spacing w:before="200" w:after="120"/>
      </w:pPr>
      <w:r>
        <w:rPr>
          <w:b/>
          <w:sz w:val="28"/>
        </w:rPr>
        <w:t>Preferred Skills</w:t>
      </w:r>
    </w:p>
    <w:p>
      <w:pPr>
        <w:pStyle w:val="ListBullet"/>
        <w:spacing w:after="60"/>
      </w:pPr>
      <w:r>
        <w:t>Experience working with e-commerce platforms and retail enablement solutions.</w:t>
      </w:r>
    </w:p>
    <w:p>
      <w:pPr>
        <w:pStyle w:val="ListBullet"/>
        <w:spacing w:after="60"/>
      </w:pPr>
      <w:r>
        <w:t>Knowledge of market trends, competitor activity, and customer needs in the B2B commerce space.</w:t>
      </w:r>
    </w:p>
    <w:p>
      <w:pPr>
        <w:pStyle w:val="ListBullet"/>
        <w:spacing w:after="60"/>
      </w:pPr>
      <w:r>
        <w:t>Familiarity with sales analytics tools and software.</w:t>
      </w:r>
    </w:p>
    <w:p>
      <w:pPr>
        <w:pStyle w:val="ListBullet"/>
        <w:spacing w:after="60"/>
      </w:pPr>
      <w:r>
        <w:t>Ability to travel occasionally for business meetings and events.</w:t>
      </w:r>
    </w:p>
    <w:p>
      <w:pPr>
        <w:pStyle w:val="ListBullet"/>
        <w:spacing w:after="60"/>
      </w:pPr>
      <w:r>
        <w:t>Certification in business development, sales, or a related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