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b/>
          <w:sz w:val="44"/>
        </w:rPr>
        <w:t>Service Executive</w:t>
      </w:r>
    </w:p>
    <w:p>
      <w:pPr>
        <w:spacing w:after="120"/>
      </w:pPr>
      <w:r>
        <w:t>Location: Ahmedabad</w:t>
      </w:r>
    </w:p>
    <w:p>
      <w:pPr>
        <w:spacing w:after="120"/>
      </w:pPr>
      <w:r>
        <w:t>Experience: 3 years</w:t>
      </w:r>
    </w:p>
    <w:p>
      <w:pPr>
        <w:spacing w:after="120"/>
      </w:pPr>
      <w:r>
        <w:t>Employment Type: Full-time</w:t>
      </w:r>
    </w:p>
    <w:p>
      <w:pPr>
        <w:spacing w:after="120"/>
      </w:pPr>
      <w:r>
        <w:t>CTC: As per company standards</w:t>
      </w:r>
    </w:p>
    <w:p>
      <w:pPr>
        <w:spacing w:after="120"/>
      </w:pPr>
      <w:r>
        <w:t>Joining Time: Immediate / Within 30 Days</w:t>
      </w:r>
    </w:p>
    <w:p>
      <w:pPr>
        <w:pStyle w:val="Heading1"/>
        <w:spacing w:before="200" w:after="120"/>
      </w:pPr>
      <w:r>
        <w:rPr>
          <w:b/>
          <w:sz w:val="28"/>
        </w:rPr>
        <w:t>Role Overview</w:t>
      </w:r>
    </w:p>
    <w:p>
      <w:pPr>
        <w:spacing w:after="120"/>
      </w:pPr>
      <w:r>
        <w:t>The Service Executive will lead customer-facing teams to deliver exceptional service, drive business growth, and enhance customer satisfaction.</w:t>
      </w:r>
    </w:p>
    <w:p>
      <w:pPr>
        <w:pStyle w:val="Heading1"/>
        <w:spacing w:before="200" w:after="120"/>
      </w:pPr>
      <w:r>
        <w:rPr>
          <w:b/>
          <w:sz w:val="28"/>
        </w:rPr>
        <w:t>About WOGOM</w:t>
      </w:r>
    </w:p>
    <w:p>
      <w:pPr>
        <w:spacing w:after="12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pStyle w:val="Heading1"/>
        <w:spacing w:before="200" w:after="120"/>
      </w:pPr>
      <w:r>
        <w:rPr>
          <w:b/>
          <w:sz w:val="28"/>
        </w:rPr>
        <w:t>What You'll Do</w:t>
      </w:r>
    </w:p>
    <w:p>
      <w:pPr>
        <w:pStyle w:val="ListBullet"/>
        <w:spacing w:after="60"/>
      </w:pPr>
      <w:r>
        <w:t>Develop and implement customer-centric service strategies to drive business growth and customer satisfaction.</w:t>
      </w:r>
    </w:p>
    <w:p>
      <w:pPr>
        <w:pStyle w:val="ListBullet"/>
        <w:spacing w:after="60"/>
      </w:pPr>
      <w:r>
        <w:t>Lead and manage customer-facing teams to deliver exceptional service and resolve customer complaints.</w:t>
      </w:r>
    </w:p>
    <w:p>
      <w:pPr>
        <w:pStyle w:val="ListBullet"/>
        <w:spacing w:after="60"/>
      </w:pPr>
      <w:r>
        <w:t>Collaborate with cross-functional teams to identify business opportunities and implement process improvements.</w:t>
      </w:r>
    </w:p>
    <w:p>
      <w:pPr>
        <w:pStyle w:val="ListBullet"/>
        <w:spacing w:after="60"/>
      </w:pPr>
      <w:r>
        <w:t>Analyze customer feedback and metrics to inform service strategy and drive continuous improvement.</w:t>
      </w:r>
    </w:p>
    <w:p>
      <w:pPr>
        <w:pStyle w:val="ListBullet"/>
        <w:spacing w:after="60"/>
      </w:pPr>
      <w:r>
        <w:t>Ensure compliance with company policies and procedures, and maintain high standards of customer service.</w:t>
      </w:r>
    </w:p>
    <w:p>
      <w:pPr>
        <w:pStyle w:val="ListBullet"/>
        <w:spacing w:after="60"/>
      </w:pPr>
      <w:r>
        <w:t>Develop and maintain strong relationships with key customers to understand their needs and preferences.</w:t>
      </w:r>
    </w:p>
    <w:p>
      <w:pPr>
        <w:pStyle w:val="Heading1"/>
        <w:spacing w:before="200" w:after="120"/>
      </w:pPr>
      <w:r>
        <w:rPr>
          <w:b/>
          <w:sz w:val="28"/>
        </w:rPr>
        <w:t>Who Will Succeed in This Role</w:t>
      </w:r>
    </w:p>
    <w:p>
      <w:pPr>
        <w:spacing w:after="120"/>
      </w:pPr>
      <w:r>
        <w:t>To succeed in this role, you will be a customer-focused leader with exceptional communication and interpersonal skills, and a proven track record of driving business growth and customer satisfaction.</w:t>
      </w:r>
    </w:p>
    <w:p>
      <w:pPr>
        <w:pStyle w:val="Heading1"/>
        <w:spacing w:before="200" w:after="120"/>
      </w:pPr>
      <w:r>
        <w:rPr>
          <w:b/>
          <w:sz w:val="28"/>
        </w:rPr>
        <w:t>Must-Have Skills</w:t>
      </w:r>
    </w:p>
    <w:p>
      <w:pPr>
        <w:pStyle w:val="ListBullet"/>
        <w:spacing w:after="60"/>
      </w:pPr>
      <w:r>
        <w:t>3+ years of experience in customer-facing leadership roles.</w:t>
      </w:r>
    </w:p>
    <w:p>
      <w:pPr>
        <w:pStyle w:val="ListBullet"/>
        <w:spacing w:after="60"/>
      </w:pPr>
      <w:r>
        <w:t>Proven track record of driving business growth and customer satisfaction.</w:t>
      </w:r>
    </w:p>
    <w:p>
      <w:pPr>
        <w:pStyle w:val="ListBullet"/>
        <w:spacing w:after="60"/>
      </w:pPr>
      <w:r>
        <w:t>Excellent communication and interpersonal skills.</w:t>
      </w:r>
    </w:p>
    <w:p>
      <w:pPr>
        <w:pStyle w:val="ListBullet"/>
        <w:spacing w:after="60"/>
      </w:pPr>
      <w:r>
        <w:t>Strong analytical and problem-solving skills.</w:t>
      </w:r>
    </w:p>
    <w:p>
      <w:pPr>
        <w:pStyle w:val="ListBullet"/>
        <w:spacing w:after="60"/>
      </w:pPr>
      <w:r>
        <w:t>Ability to lead and manage high-performing teams.</w:t>
      </w:r>
    </w:p>
    <w:p>
      <w:pPr>
        <w:pStyle w:val="Heading1"/>
        <w:spacing w:before="200" w:after="120"/>
      </w:pPr>
      <w:r>
        <w:rPr>
          <w:b/>
          <w:sz w:val="28"/>
        </w:rPr>
        <w:t>Preferred Skills</w:t>
      </w:r>
    </w:p>
    <w:p>
      <w:pPr>
        <w:pStyle w:val="ListBullet"/>
        <w:spacing w:after="60"/>
      </w:pPr>
      <w:r>
        <w:t>Experience in the retail or e-commerce industry.</w:t>
      </w:r>
    </w:p>
    <w:p>
      <w:pPr>
        <w:pStyle w:val="ListBullet"/>
        <w:spacing w:after="60"/>
      </w:pPr>
      <w:r>
        <w:t>Knowledge of customer relationship management (CRM) software.</w:t>
      </w:r>
    </w:p>
    <w:p>
      <w:pPr>
        <w:pStyle w:val="ListBullet"/>
        <w:spacing w:after="60"/>
      </w:pPr>
      <w:r>
        <w:t>Certification in customer service or leadership.</w:t>
      </w:r>
    </w:p>
    <w:p>
      <w:pPr>
        <w:pStyle w:val="ListBullet"/>
        <w:spacing w:after="60"/>
      </w:pPr>
      <w:r>
        <w:t>Experience with process improvement and change management.</w:t>
      </w:r>
    </w:p>
    <w:p>
      <w:pPr>
        <w:pStyle w:val="ListBullet"/>
        <w:spacing w:after="60"/>
      </w:pPr>
      <w:r>
        <w:t>Fluency in multiple languages.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