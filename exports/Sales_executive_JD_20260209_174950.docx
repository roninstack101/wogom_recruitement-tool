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Sales executive</w:t>
      </w:r>
    </w:p>
    <w:p>
      <w:pPr>
        <w:spacing w:after="120"/>
      </w:pPr>
      <w:r>
        <w:t>Location: Ahmedabad, Gujarat, India</w:t>
      </w:r>
    </w:p>
    <w:p>
      <w:pPr>
        <w:spacing w:after="120"/>
      </w:pPr>
      <w:r>
        <w:t>Experience: 1–3 years in sales or customer-facing business development</w:t>
      </w:r>
    </w:p>
    <w:p>
      <w:pPr>
        <w:spacing w:after="120"/>
      </w:pPr>
      <w:r>
        <w:t>Employment Type: Full-time</w:t>
      </w:r>
    </w:p>
    <w:p>
      <w:pPr>
        <w:spacing w:after="120"/>
      </w:pPr>
      <w:r>
        <w:t>CTC: As per company standards</w:t>
      </w:r>
    </w:p>
    <w:p>
      <w:pPr>
        <w:spacing w:after="120"/>
      </w:pPr>
      <w:r>
        <w:t>Joining Time: As per company requirement</w:t>
      </w:r>
    </w:p>
    <w:p>
      <w:pPr>
        <w:spacing w:after="120"/>
      </w:pPr>
      <w:r>
        <w:t>Reporting To: Reporting Manager</w:t>
      </w:r>
    </w:p>
    <w:p>
      <w:pPr>
        <w:pStyle w:val="Heading1"/>
        <w:spacing w:before="240" w:after="160"/>
      </w:pPr>
      <w:r>
        <w:rPr>
          <w:b/>
          <w:sz w:val="32"/>
        </w:rPr>
        <w:t>Role Overview</w:t>
      </w:r>
    </w:p>
    <w:p>
      <w:pPr>
        <w:spacing w:after="120"/>
      </w:pPr>
      <w:r>
        <w:t>We are seeking a highly motivated Sales Executive to drive business growth and expansion. The purpose of this role is to identify new sales opportunities and build strong relationships with customers. The ideal candidate will have a strong impact on our sales team and contribute to the company's overall success. We expect the Sales Executive to consistently meet or exceed sales targets.</w:t>
      </w:r>
    </w:p>
    <w:p>
      <w:pPr>
        <w:pStyle w:val="Heading1"/>
        <w:spacing w:before="240" w:after="160"/>
      </w:pPr>
      <w:r>
        <w:rPr>
          <w:b/>
          <w:sz w:val="32"/>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What You'll Do</w:t>
      </w:r>
    </w:p>
    <w:p>
      <w:pPr>
        <w:pStyle w:val="ListBullet"/>
        <w:spacing w:after="80"/>
      </w:pPr>
      <w:r>
        <w:t>Identify new sales opportunities and build strong relationships with customers</w:t>
      </w:r>
    </w:p>
    <w:p>
      <w:pPr>
        <w:pStyle w:val="ListBullet"/>
        <w:spacing w:after="80"/>
      </w:pPr>
      <w:r>
        <w:t>Drive business growth and expansion in the assigned territory</w:t>
      </w:r>
    </w:p>
    <w:p>
      <w:pPr>
        <w:pStyle w:val="ListBullet"/>
        <w:spacing w:after="80"/>
      </w:pPr>
      <w:r>
        <w:t>Meet or exceed sales targets consistently</w:t>
      </w:r>
    </w:p>
    <w:p>
      <w:pPr>
        <w:pStyle w:val="ListBullet"/>
        <w:spacing w:after="80"/>
      </w:pPr>
      <w:r>
        <w:t>Collaborate with the sales team to achieve company objectives</w:t>
      </w:r>
    </w:p>
    <w:p>
      <w:pPr>
        <w:pStyle w:val="ListBullet"/>
        <w:spacing w:after="80"/>
      </w:pPr>
      <w:r>
        <w:t>Travel occasionally to meet customers and attend sales meetings</w:t>
      </w:r>
    </w:p>
    <w:p>
      <w:pPr>
        <w:pStyle w:val="Heading1"/>
        <w:spacing w:before="240" w:after="160"/>
      </w:pPr>
      <w:r>
        <w:rPr>
          <w:b/>
          <w:sz w:val="32"/>
        </w:rPr>
        <w:t>Who Will Succeed in This Role</w:t>
      </w:r>
    </w:p>
    <w:p>
      <w:pPr>
        <w:spacing w:after="120"/>
      </w:pPr>
      <w:r>
        <w:t>The ideal candidate will have a results-driven mindset, be highly motivated, and have excellent communication skills. They will be able to work effectively in a hybrid environment and be adaptable to changing circumstances.</w:t>
      </w:r>
    </w:p>
    <w:p>
      <w:pPr>
        <w:pStyle w:val="Heading1"/>
        <w:spacing w:before="240" w:after="160"/>
      </w:pPr>
      <w:r>
        <w:rPr>
          <w:b/>
          <w:sz w:val="32"/>
        </w:rPr>
        <w:t>Must-Have Skills</w:t>
      </w:r>
    </w:p>
    <w:p>
      <w:pPr>
        <w:pStyle w:val="ListBullet"/>
        <w:spacing w:after="80"/>
      </w:pPr>
      <w:r>
        <w:t>1-3 years of experience in sales or customer-facing business development</w:t>
      </w:r>
    </w:p>
    <w:p>
      <w:pPr>
        <w:pStyle w:val="ListBullet"/>
        <w:spacing w:after="80"/>
      </w:pPr>
      <w:r>
        <w:t>Strong communication and interpersonal skills</w:t>
      </w:r>
    </w:p>
    <w:p>
      <w:pPr>
        <w:pStyle w:val="ListBullet"/>
        <w:spacing w:after="80"/>
      </w:pPr>
      <w:r>
        <w:t>Ability to work in a hybrid environment</w:t>
      </w:r>
    </w:p>
    <w:p>
      <w:pPr>
        <w:pStyle w:val="ListBullet"/>
        <w:spacing w:after="80"/>
      </w:pPr>
      <w:r>
        <w:t>Results-driven mindset</w:t>
      </w:r>
    </w:p>
    <w:p>
      <w:pPr>
        <w:pStyle w:val="ListBullet"/>
        <w:spacing w:after="80"/>
      </w:pPr>
      <w:r>
        <w:t>Ability to travel occasionally</w:t>
      </w:r>
    </w:p>
    <w:p>
      <w:pPr>
        <w:pStyle w:val="Heading1"/>
        <w:spacing w:before="240" w:after="160"/>
      </w:pPr>
      <w:r>
        <w:rPr>
          <w:b/>
          <w:sz w:val="32"/>
        </w:rPr>
        <w:t>Preferred Skills</w:t>
      </w:r>
    </w:p>
    <w:p>
      <w:pPr>
        <w:pStyle w:val="ListBullet"/>
        <w:spacing w:after="80"/>
      </w:pPr>
      <w:r>
        <w:t>Experience in B2B sales or retail industry</w:t>
      </w:r>
    </w:p>
    <w:p>
      <w:pPr>
        <w:pStyle w:val="ListBullet"/>
        <w:spacing w:after="80"/>
      </w:pPr>
      <w:r>
        <w:t>Knowledge of sales strategies and techniques</w:t>
      </w:r>
    </w:p>
    <w:p>
      <w:pPr>
        <w:pStyle w:val="ListBullet"/>
        <w:spacing w:after="80"/>
      </w:pPr>
      <w:r>
        <w:t>Ability to work under pressure and meet deadlines</w:t>
      </w:r>
    </w:p>
    <w:p>
      <w:pPr>
        <w:pStyle w:val="ListBullet"/>
        <w:spacing w:after="80"/>
      </w:pPr>
      <w:r>
        <w:t>Strong negotiation and closing skills</w:t>
      </w:r>
    </w:p>
    <w:p>
      <w:pPr>
        <w:pStyle w:val="ListBullet"/>
        <w:spacing w:after="80"/>
      </w:pPr>
      <w:r>
        <w:t>Familiarity with sales software and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