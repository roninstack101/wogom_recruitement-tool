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spacing w:after="60"/>
      </w:pPr>
      <w:r>
        <w:t>AI Engineer</w:t>
      </w:r>
    </w:p>
    <w:p>
      <w:pPr>
        <w:spacing w:after="120"/>
      </w:pPr>
      <w:r>
        <w:t>Location: Ahmedabad, India</w:t>
      </w:r>
    </w:p>
    <w:p>
      <w:pPr>
        <w:spacing w:after="120"/>
      </w:pPr>
      <w:r>
        <w:t>Experience: 1–3 years in AI / ML / Data Science (Freshers with strong projects can be considered)</w:t>
      </w:r>
    </w:p>
    <w:p>
      <w:pPr>
        <w:spacing w:after="120"/>
      </w:pPr>
      <w:r>
        <w:t>Employment Type: Full-time</w:t>
      </w:r>
    </w:p>
    <w:p>
      <w:pPr>
        <w:spacing w:after="120"/>
      </w:pPr>
      <w:r>
        <w:t>CTC: As per company standards</w:t>
      </w:r>
    </w:p>
    <w:p>
      <w:pPr>
        <w:spacing w:after="120"/>
      </w:pPr>
      <w:r>
        <w:t>Joining Time: As per company requirement</w:t>
      </w:r>
    </w:p>
    <w:p>
      <w:pPr>
        <w:spacing w:after="120"/>
      </w:pPr>
      <w:r>
        <w:t>Reporting To: Reporting Manager</w:t>
      </w:r>
    </w:p>
    <w:p>
      <w:pPr>
        <w:pStyle w:val="ListBullet"/>
        <w:spacing w:after="60"/>
      </w:pPr>
      <w:r>
        <w:t>Role Overview</w:t>
      </w:r>
    </w:p>
    <w:p>
      <w:pPr>
        <w:spacing w:after="120"/>
      </w:pPr>
      <w:r>
        <w:t>We are seeking an AI Engineer to join our team, responsible for developing and implementing artificial intelligence and machine learning models. The goal is to drive business growth by leveraging AI and ML technologies. The ideal candidate will have a strong foundation in AI, ML, and data science. We expect the AI Engineer to deliver high-quality solutions and collaborate with the team to achieve business objectives.</w:t>
      </w:r>
    </w:p>
    <w:p>
      <w:pPr>
        <w:pStyle w:val="ListBullet"/>
        <w:spacing w:after="60"/>
      </w:pPr>
      <w: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ListBullet"/>
        <w:spacing w:after="60"/>
      </w:pPr>
      <w:r>
        <w:t>What You'll Do</w:t>
      </w:r>
    </w:p>
    <w:p>
      <w:pPr>
        <w:pStyle w:val="ListBullet"/>
        <w:spacing w:after="60"/>
      </w:pPr>
      <w:r>
        <w:t>Develop and implement artificial intelligence and machine learning models to drive business growth</w:t>
      </w:r>
    </w:p>
    <w:p>
      <w:pPr>
        <w:pStyle w:val="ListBullet"/>
        <w:spacing w:after="60"/>
      </w:pPr>
      <w:r>
        <w:t>Collaborate with the team to identify business problems and develop AI and ML solutions</w:t>
      </w:r>
    </w:p>
    <w:p>
      <w:pPr>
        <w:pStyle w:val="ListBullet"/>
        <w:spacing w:after="60"/>
      </w:pPr>
      <w:r>
        <w:t>Design and implement data pipelines to support AI and ML models</w:t>
      </w:r>
    </w:p>
    <w:p>
      <w:pPr>
        <w:pStyle w:val="ListBullet"/>
        <w:spacing w:after="60"/>
      </w:pPr>
      <w:r>
        <w:t>Work on model training, testing, and deployment</w:t>
      </w:r>
    </w:p>
    <w:p>
      <w:pPr>
        <w:pStyle w:val="ListBullet"/>
        <w:spacing w:after="60"/>
      </w:pPr>
      <w:r>
        <w:t>Collaborate with the team to integrate AI and ML models with existing systems</w:t>
      </w:r>
    </w:p>
    <w:p>
      <w:pPr>
        <w:pStyle w:val="ListBullet"/>
        <w:spacing w:after="60"/>
      </w:pPr>
      <w:r>
        <w:t>Who Will Succeed in This Role</w:t>
      </w:r>
    </w:p>
    <w:p>
      <w:pPr>
        <w:spacing w:after="120"/>
      </w:pPr>
      <w:r>
        <w:t>The ideal candidate will have a strong passion for AI and ML, with a mindset to deliver high-quality solutions and collaborate with the team to achieve business objectives. They will be able to work independently and as part of a team, with a strong focus on innovation and continuous learning.</w:t>
      </w:r>
    </w:p>
    <w:p>
      <w:pPr>
        <w:pStyle w:val="ListBullet"/>
        <w:spacing w:after="60"/>
      </w:pPr>
      <w:r>
        <w:t>Must-Have Skills</w:t>
      </w:r>
    </w:p>
    <w:p>
      <w:pPr>
        <w:pStyle w:val="ListBullet"/>
        <w:spacing w:after="60"/>
      </w:pPr>
      <w:r>
        <w:t>1-3 years of experience in AI, ML, or Data Science</w:t>
      </w:r>
    </w:p>
    <w:p>
      <w:pPr>
        <w:pStyle w:val="ListBullet"/>
        <w:spacing w:after="60"/>
      </w:pPr>
      <w:r>
        <w:t>Strong foundation in artificial intelligence and machine learning</w:t>
      </w:r>
    </w:p>
    <w:p>
      <w:pPr>
        <w:pStyle w:val="ListBullet"/>
        <w:spacing w:after="60"/>
      </w:pPr>
      <w:r>
        <w:t>Experience with data pipelines and model deployment</w:t>
      </w:r>
    </w:p>
    <w:p>
      <w:pPr>
        <w:pStyle w:val="ListBullet"/>
        <w:spacing w:after="60"/>
      </w:pPr>
      <w:r>
        <w:t>Strong programming skills in languages such as Python</w:t>
      </w:r>
    </w:p>
    <w:p>
      <w:pPr>
        <w:pStyle w:val="ListBullet"/>
        <w:spacing w:after="60"/>
      </w:pPr>
      <w:r>
        <w:t>Experience with ML frameworks and libraries</w:t>
      </w:r>
    </w:p>
    <w:p>
      <w:pPr>
        <w:pStyle w:val="ListBullet"/>
        <w:spacing w:after="60"/>
      </w:pPr>
      <w:r>
        <w:t>Preferred Skills</w:t>
      </w:r>
    </w:p>
    <w:p>
      <w:pPr>
        <w:pStyle w:val="ListBullet"/>
        <w:spacing w:after="60"/>
      </w:pPr>
      <w:r>
        <w:t>Experience with cloud-based AI and ML platforms</w:t>
      </w:r>
    </w:p>
    <w:p>
      <w:pPr>
        <w:pStyle w:val="ListBullet"/>
        <w:spacing w:after="60"/>
      </w:pPr>
      <w:r>
        <w:t>Knowledge of data visualization tools and techniques</w:t>
      </w:r>
    </w:p>
    <w:p>
      <w:pPr>
        <w:pStyle w:val="ListBullet"/>
        <w:spacing w:after="60"/>
      </w:pPr>
      <w:r>
        <w:t>Experience with agile development methodologies</w:t>
      </w:r>
    </w:p>
    <w:p>
      <w:pPr>
        <w:pStyle w:val="ListBullet"/>
        <w:spacing w:after="60"/>
      </w:pPr>
      <w:r>
        <w:t>Strong understanding of computer vision and natural language processing</w:t>
      </w:r>
    </w:p>
    <w:p>
      <w:pPr>
        <w:pStyle w:val="ListBullet"/>
        <w:spacing w:after="60"/>
      </w:pPr>
      <w:r>
        <w:t>Experience with containerization using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