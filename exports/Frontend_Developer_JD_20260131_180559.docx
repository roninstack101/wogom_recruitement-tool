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pPr>
      <w:r>
        <w:rPr>
          <w:b/>
          <w:sz w:val="44"/>
        </w:rPr>
        <w:t>Frontend Developer</w:t>
      </w:r>
    </w:p>
    <w:p>
      <w:pPr>
        <w:spacing w:after="120"/>
      </w:pPr>
      <w:r>
        <w:t>Location: Ahmedabad, Gujarat, India</w:t>
      </w:r>
    </w:p>
    <w:p>
      <w:pPr>
        <w:spacing w:after="120"/>
      </w:pPr>
      <w:r>
        <w:t>Experience: 1–3 years in frontend development (Freshers with strong projects / portfolio can be considered)</w:t>
      </w:r>
    </w:p>
    <w:p>
      <w:pPr>
        <w:spacing w:after="120"/>
      </w:pPr>
      <w:r>
        <w:t>Employment Type: Full-time</w:t>
      </w:r>
    </w:p>
    <w:p>
      <w:pPr>
        <w:spacing w:after="120"/>
      </w:pPr>
      <w:r>
        <w:t>CTC: As per company standards</w:t>
      </w:r>
    </w:p>
    <w:p>
      <w:pPr>
        <w:spacing w:after="120"/>
      </w:pPr>
      <w:r>
        <w:t>Joining Time: Immediate / Within 30 Days</w:t>
      </w:r>
    </w:p>
    <w:p>
      <w:pPr>
        <w:pStyle w:val="Heading1"/>
        <w:spacing w:before="200" w:after="120"/>
      </w:pPr>
      <w:r>
        <w:rPr>
          <w:b/>
          <w:sz w:val="28"/>
        </w:rPr>
        <w:t>Role Overview</w:t>
      </w:r>
    </w:p>
    <w:p>
      <w:pPr>
        <w:spacing w:after="120"/>
      </w:pPr>
      <w:r>
        <w:t>As a Frontend Developer at WOGOM, you will play a crucial role in building and maintaining the user interface of our B2B Commerce and Retail Enablement Platform. You will be responsible for creating seamless and engaging user experiences that drive business growth and customer satisfaction. Your expertise will help us stay ahead of the curve in the competitive retail technology landscape. We are looking for a developer who can work on complex projects and collaborate with cross-functional teams to design and implement new features and enhancements.</w:t>
      </w:r>
    </w:p>
    <w:p>
      <w:pPr>
        <w:pStyle w:val="Heading1"/>
        <w:spacing w:before="200" w:after="120"/>
      </w:pPr>
      <w:r>
        <w:rPr>
          <w:b/>
          <w:sz w:val="28"/>
        </w:rPr>
        <w:t>About WOGOM</w:t>
      </w:r>
    </w:p>
    <w:p>
      <w:pPr>
        <w:spacing w:after="120"/>
      </w:pPr>
      <w:r>
        <w:t>WOGOM is a B2B Commerce and Retail Enablement Platform, empowering 6,000+ retailers</w:t>
      </w:r>
    </w:p>
    <w:p>
      <w:pPr>
        <w:spacing w:after="120"/>
      </w:pPr>
      <w:r>
        <w:t>and 450+ sellers across India with better Products, Pricing, Credit, and Growth</w:t>
      </w:r>
    </w:p>
    <w:p>
      <w:pPr>
        <w:spacing w:after="120"/>
      </w:pPr>
      <w:r>
        <w:t>Opportunities. Our goal is to build a connected ecosystem where technology, capital,</w:t>
      </w:r>
    </w:p>
    <w:p>
      <w:pPr>
        <w:spacing w:after="120"/>
      </w:pPr>
      <w:r>
        <w:t>and commerce converge to help Indian retailers scale with confidence.</w:t>
      </w:r>
    </w:p>
    <w:p>
      <w:pPr>
        <w:pStyle w:val="Heading1"/>
        <w:spacing w:before="200" w:after="120"/>
      </w:pPr>
      <w:r>
        <w:rPr>
          <w:b/>
          <w:sz w:val="28"/>
        </w:rPr>
        <w:t>What You'll Do</w:t>
      </w:r>
    </w:p>
    <w:p>
      <w:pPr>
        <w:pStyle w:val="ListBullet"/>
        <w:spacing w:after="60"/>
      </w:pPr>
      <w:r>
        <w:t>Develop high-quality, responsive, and visually appealing frontend components and features using HTML, CSS, and JavaScript.</w:t>
      </w:r>
    </w:p>
    <w:p>
      <w:pPr>
        <w:pStyle w:val="ListBullet"/>
        <w:spacing w:after="60"/>
      </w:pPr>
      <w:r>
        <w:t>Collaborate with cross-functional teams to design and implement new features and enhancements.</w:t>
      </w:r>
    </w:p>
    <w:p>
      <w:pPr>
        <w:pStyle w:val="ListBullet"/>
        <w:spacing w:after="60"/>
      </w:pPr>
      <w:r>
        <w:t>Ensure seamless integration with backend systems and APIs.</w:t>
      </w:r>
    </w:p>
    <w:p>
      <w:pPr>
        <w:pStyle w:val="ListBullet"/>
        <w:spacing w:after="60"/>
      </w:pPr>
      <w:r>
        <w:t>Optimize frontend code for performance, scalability, and maintainability.</w:t>
      </w:r>
    </w:p>
    <w:p>
      <w:pPr>
        <w:pStyle w:val="ListBullet"/>
        <w:spacing w:after="60"/>
      </w:pPr>
      <w:r>
        <w:t>Troubleshoot and resolve frontend-related issues and bugs in a timely manner.</w:t>
      </w:r>
    </w:p>
    <w:p>
      <w:pPr>
        <w:pStyle w:val="ListBullet"/>
        <w:spacing w:after="60"/>
      </w:pPr>
      <w:r>
        <w:t>Participate in code reviews to ensure high-quality code and best practices.</w:t>
      </w:r>
    </w:p>
    <w:p>
      <w:pPr>
        <w:pStyle w:val="Heading1"/>
        <w:spacing w:before="200" w:after="120"/>
      </w:pPr>
      <w:r>
        <w:rPr>
          <w:b/>
          <w:sz w:val="28"/>
        </w:rPr>
        <w:t>Who Will Succeed in This Role</w:t>
      </w:r>
    </w:p>
    <w:p>
      <w:pPr>
        <w:spacing w:after="120"/>
      </w:pPr>
      <w:r>
        <w:t>To succeed in this role, you will be a skilled frontend developer with a passion for building user-centric experiences. You will have a strong understanding of frontend development principles, including HTML, CSS, and JavaScript. Additionally, you will be a team player with excellent communication skills and a willingness to learn and adapt to new technologies.</w:t>
      </w:r>
    </w:p>
    <w:p>
      <w:pPr>
        <w:pStyle w:val="Heading1"/>
        <w:spacing w:before="200" w:after="120"/>
      </w:pPr>
      <w:r>
        <w:rPr>
          <w:b/>
          <w:sz w:val="28"/>
        </w:rPr>
        <w:t>Must-Have Skills</w:t>
      </w:r>
    </w:p>
    <w:p>
      <w:pPr>
        <w:pStyle w:val="ListBullet"/>
        <w:spacing w:after="60"/>
      </w:pPr>
      <w:r>
        <w:t>Proficiency in HTML, CSS, and JavaScript (ES6+).</w:t>
      </w:r>
    </w:p>
    <w:p>
      <w:pPr>
        <w:pStyle w:val="ListBullet"/>
        <w:spacing w:after="60"/>
      </w:pPr>
      <w:r>
        <w:t>Experience with frontend frameworks such as React or Angular.</w:t>
      </w:r>
    </w:p>
    <w:p>
      <w:pPr>
        <w:pStyle w:val="ListBullet"/>
        <w:spacing w:after="60"/>
      </w:pPr>
      <w:r>
        <w:t>Strong understanding of responsive web design and mobile-first development.</w:t>
      </w:r>
    </w:p>
    <w:p>
      <w:pPr>
        <w:pStyle w:val="ListBullet"/>
        <w:spacing w:after="60"/>
      </w:pPr>
      <w:r>
        <w:t>Familiarity with CSS preprocessors like Sass or Less.</w:t>
      </w:r>
    </w:p>
    <w:p>
      <w:pPr>
        <w:pStyle w:val="ListBullet"/>
        <w:spacing w:after="60"/>
      </w:pPr>
      <w:r>
        <w:t>Experience with version control systems like Git.</w:t>
      </w:r>
    </w:p>
    <w:p>
      <w:pPr>
        <w:pStyle w:val="Heading1"/>
        <w:spacing w:before="200" w:after="120"/>
      </w:pPr>
      <w:r>
        <w:rPr>
          <w:b/>
          <w:sz w:val="28"/>
        </w:rPr>
        <w:t>Preferred Skills</w:t>
      </w:r>
    </w:p>
    <w:p>
      <w:pPr>
        <w:pStyle w:val="ListBullet"/>
        <w:spacing w:after="60"/>
      </w:pPr>
      <w:r>
        <w:t>Knowledge of frontend build tools like Webpack or Rollup.</w:t>
      </w:r>
    </w:p>
    <w:p>
      <w:pPr>
        <w:pStyle w:val="ListBullet"/>
        <w:spacing w:after="60"/>
      </w:pPr>
      <w:r>
        <w:t>Experience with state management libraries like Redux or MobX.</w:t>
      </w:r>
    </w:p>
    <w:p>
      <w:pPr>
        <w:pStyle w:val="ListBullet"/>
        <w:spacing w:after="60"/>
      </w:pPr>
      <w:r>
        <w:t>Familiarity with testing frameworks like Jest or Enzyme.</w:t>
      </w:r>
    </w:p>
    <w:p>
      <w:pPr>
        <w:pStyle w:val="ListBullet"/>
        <w:spacing w:after="60"/>
      </w:pPr>
      <w:r>
        <w:t>Experience with accessibility guidelines and best practices.</w:t>
      </w:r>
    </w:p>
    <w:p>
      <w:pPr>
        <w:pStyle w:val="ListBullet"/>
        <w:spacing w:after="60"/>
      </w:pPr>
      <w:r>
        <w:t>Knowledge of containerization using Docker.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