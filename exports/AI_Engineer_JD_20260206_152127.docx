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AI Engineer</w:t>
      </w:r>
    </w:p>
    <w:p>
      <w:pPr>
        <w:spacing w:after="120"/>
      </w:pPr>
      <w:r>
        <w:t>Location: Ahmedabad, India</w:t>
      </w:r>
    </w:p>
    <w:p>
      <w:pPr>
        <w:spacing w:after="120"/>
      </w:pPr>
      <w:r>
        <w:t>Experience: 1–3 years in AI / ML / Data Science (Freshers with strong projects can be considered)</w:t>
      </w:r>
    </w:p>
    <w:p>
      <w:pPr>
        <w:spacing w:after="120"/>
      </w:pPr>
      <w:r>
        <w:t>Employment Type: Full-time</w:t>
      </w:r>
    </w:p>
    <w:p>
      <w:pPr>
        <w:spacing w:after="120"/>
      </w:pPr>
      <w:r>
        <w:t>CTC: ₹6 LPA – ₹12 LPA (depending on experience and skill level)</w:t>
      </w:r>
    </w:p>
    <w:p>
      <w:pPr>
        <w:spacing w:after="120"/>
      </w:pPr>
      <w:r>
        <w:t>Joining Time: As per company requirement</w:t>
      </w:r>
    </w:p>
    <w:p>
      <w:pPr>
        <w:spacing w:after="120"/>
      </w:pPr>
      <w:r>
        <w:t>Reporting To: Reporting Manager</w:t>
      </w:r>
    </w:p>
    <w:p>
      <w:pPr>
        <w:spacing w:after="120"/>
      </w:pPr>
      <w:r>
        <w:t>Role Overview</w:t>
      </w:r>
    </w:p>
    <w:p>
      <w:pPr>
        <w:spacing w:after="120"/>
      </w:pPr>
      <w:r>
        <w:t>As an AI Engineer, you will play a crucial role in developing and implementing cutting-edge artificial intelligence and machine learning solutions to drive business growth and innovation. Your expertise will enable us to make data-driven decisions, improve operational efficiency, and enhance customer experiences. You will work closely with cross-functional teams to design, develop, and deploy AI-powered applications that meet our business objectives. Your contributions will have a significant impact on our company's success, and we are looking for a talented individual who can help us achieve our goals.</w:t>
      </w:r>
    </w:p>
    <w:p>
      <w:pPr>
        <w:spacing w:after="120"/>
      </w:pPr>
      <w:r>
        <w:t>What You'll Do</w:t>
      </w:r>
    </w:p>
    <w:p>
      <w:pPr>
        <w:pStyle w:val="ListBullet"/>
        <w:spacing w:after="60"/>
      </w:pPr>
      <w:r>
        <w:t>Design, develop, and deploy AI-powered applications using machine learning and deep learning algorithms</w:t>
      </w:r>
    </w:p>
    <w:p>
      <w:pPr>
        <w:pStyle w:val="ListBullet"/>
        <w:spacing w:after="60"/>
      </w:pPr>
      <w:r>
        <w:t>Collaborate with data scientists and engineers to integrate AI solutions into our existing infrastructure</w:t>
      </w:r>
    </w:p>
    <w:p>
      <w:pPr>
        <w:pStyle w:val="ListBullet"/>
        <w:spacing w:after="60"/>
      </w:pPr>
      <w:r>
        <w:t>Develop and maintain high-quality, scalable, and secure AI models and algorithms</w:t>
      </w:r>
    </w:p>
    <w:p>
      <w:pPr>
        <w:pStyle w:val="ListBullet"/>
        <w:spacing w:after="60"/>
      </w:pPr>
      <w:r>
        <w:t>Work closely with cross-functional teams to identify business opportunities and develop AI-powered solutions</w:t>
      </w:r>
    </w:p>
    <w:p>
      <w:pPr>
        <w:pStyle w:val="ListBullet"/>
        <w:spacing w:after="60"/>
      </w:pPr>
      <w:r>
        <w:t>Continuously monitor and improve AI model performance, accuracy, and efficiency</w:t>
      </w:r>
    </w:p>
    <w:p>
      <w:pPr>
        <w:pStyle w:val="ListBullet"/>
        <w:spacing w:after="60"/>
      </w:pPr>
      <w:r>
        <w:t>Utilize cloud-based AI platforms such as AWS SageMaker or Google Cloud AI Platform to deploy and manage AI models</w:t>
      </w:r>
    </w:p>
    <w:p>
      <w:pPr>
        <w:spacing w:after="120"/>
      </w:pPr>
      <w:r>
        <w:t>Who Will Succeed in This Role</w:t>
      </w:r>
    </w:p>
    <w:p>
      <w:pPr>
        <w:spacing w:after="120"/>
      </w:pPr>
      <w:r>
        <w:t>To succeed in this role, you should be a self-motivated and detail-oriented individual with a passion for artificial intelligence and machine learning. You should be able to work effectively in a team environment, communicate complex technical concepts to non-technical stakeholders, and adapt to changing priorities and deadlines. Your ability to learn quickly, think critically, and solve complex problems will be essential in driving business growth and innovation.</w:t>
      </w:r>
    </w:p>
    <w:p>
      <w:pPr>
        <w:spacing w:after="120"/>
      </w:pPr>
      <w:r>
        <w:t>Must-Have Skills</w:t>
      </w:r>
    </w:p>
    <w:p>
      <w:pPr>
        <w:pStyle w:val="ListBullet"/>
        <w:spacing w:after="60"/>
      </w:pPr>
      <w:r>
        <w:t>Bachelor's or Master's degree in Computer Science, Artificial Intelligence, Machine Learning, or related field</w:t>
      </w:r>
    </w:p>
    <w:p>
      <w:pPr>
        <w:pStyle w:val="ListBullet"/>
        <w:spacing w:after="60"/>
      </w:pPr>
      <w:r>
        <w:t>1–3 years of experience in AI/ML/Data Science (freshers with strong projects can be considered)</w:t>
      </w:r>
    </w:p>
    <w:p>
      <w:pPr>
        <w:pStyle w:val="ListBullet"/>
        <w:spacing w:after="60"/>
      </w:pPr>
      <w:r>
        <w:t>Proficiency in programming languages such as Python, Java, or C++</w:t>
      </w:r>
    </w:p>
    <w:p>
      <w:pPr>
        <w:pStyle w:val="ListBullet"/>
        <w:spacing w:after="60"/>
      </w:pPr>
      <w:r>
        <w:t>Experience with machine learning frameworks such as TensorFlow, PyTorch, or Scikit-learn</w:t>
      </w:r>
    </w:p>
    <w:p>
      <w:pPr>
        <w:pStyle w:val="ListBullet"/>
        <w:spacing w:after="60"/>
      </w:pPr>
      <w:r>
        <w:t>Strong understanding of data structures, algorithms, and software design patterns</w:t>
      </w:r>
    </w:p>
    <w:p>
      <w:pPr>
        <w:spacing w:after="120"/>
      </w:pPr>
      <w:r>
        <w:t>Preferred Skills</w:t>
      </w:r>
    </w:p>
    <w:p>
      <w:pPr>
        <w:pStyle w:val="ListBullet"/>
        <w:spacing w:after="60"/>
      </w:pPr>
      <w:r>
        <w:t>Experience with deep learning frameworks such as Keras or Caffe</w:t>
      </w:r>
    </w:p>
    <w:p>
      <w:pPr>
        <w:pStyle w:val="ListBullet"/>
        <w:spacing w:after="60"/>
      </w:pPr>
      <w:r>
        <w:t>Knowledge of natural language processing (NLP) and computer vision</w:t>
      </w:r>
    </w:p>
    <w:p>
      <w:pPr>
        <w:pStyle w:val="ListBullet"/>
        <w:spacing w:after="60"/>
      </w:pPr>
      <w:r>
        <w:t>Familiarity with agile development methodologies and version control systems such as Git</w:t>
      </w:r>
    </w:p>
    <w:p>
      <w:pPr>
        <w:pStyle w:val="ListBullet"/>
        <w:spacing w:after="60"/>
      </w:pPr>
      <w:r>
        <w:t>Strong communication and presentation skills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