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As per company requirement</w:t>
      </w:r>
    </w:p>
    <w:p>
      <w:pPr>
        <w:spacing w:after="120"/>
      </w:pPr>
      <w:r>
        <w:t>Reporting To: Reporting Manager</w:t>
      </w:r>
    </w:p>
    <w:p>
      <w:pPr>
        <w:spacing w:after="120"/>
      </w:pPr>
      <w:r>
        <w:t>Role Overview</w:t>
      </w:r>
    </w:p>
    <w:p>
      <w:pPr>
        <w:pStyle w:val="ListBullet"/>
        <w:spacing w:after="60"/>
      </w:pPr>
      <w:r>
        <w:t>Design, develop, and deploy AI and machine learning models to drive business growth and improve operational efficiency.</w:t>
      </w:r>
    </w:p>
    <w:p>
      <w:pPr>
        <w:pStyle w:val="ListBullet"/>
        <w:spacing w:after="60"/>
      </w:pPr>
      <w:r>
        <w:t>Collaborate with cross-functional teams to integrate AI solutions into our platform.</w:t>
      </w:r>
    </w:p>
    <w:p>
      <w:pPr>
        <w:pStyle w:val="ListBullet"/>
        <w:spacing w:after="60"/>
      </w:pPr>
      <w:r>
        <w:t>Ensure the scalability, reliability, and security of AI-powered systems.</w:t>
      </w:r>
    </w:p>
    <w:p>
      <w:pPr>
        <w:pStyle w:val="ListBullet"/>
        <w:spacing w:after="60"/>
      </w:pPr>
      <w:r>
        <w:t>Stay up-to-date with the latest advancements in AI and ML to drive innovation.</w:t>
      </w:r>
    </w:p>
    <w:p>
      <w:pPr>
        <w:pStyle w:val="ListBullet"/>
        <w:spacing w:after="60"/>
      </w:pPr>
      <w:r>
        <w:t>Contribute to the development of AI-powered features and tools that enhance user experience.</w:t>
      </w:r>
    </w:p>
    <w:p>
      <w:pPr>
        <w:spacing w:after="120"/>
      </w:pPr>
      <w:r>
        <w:t>What You'll Do</w:t>
      </w:r>
    </w:p>
    <w:p>
      <w:pPr>
        <w:pStyle w:val="ListBullet"/>
        <w:spacing w:after="60"/>
      </w:pPr>
      <w:r>
        <w:t>Develop and train AI and ML models using various algorithms and techniques.</w:t>
      </w:r>
    </w:p>
    <w:p>
      <w:pPr>
        <w:pStyle w:val="ListBullet"/>
        <w:spacing w:after="60"/>
      </w:pPr>
      <w:r>
        <w:t>Implement and deploy AI-powered solutions using relevant programming languages and frameworks.</w:t>
      </w:r>
    </w:p>
    <w:p>
      <w:pPr>
        <w:pStyle w:val="ListBullet"/>
        <w:spacing w:after="60"/>
      </w:pPr>
      <w:r>
        <w:t>Collaborate with data scientists to design and implement data pipelines and architectures.</w:t>
      </w:r>
    </w:p>
    <w:p>
      <w:pPr>
        <w:pStyle w:val="ListBullet"/>
        <w:spacing w:after="60"/>
      </w:pPr>
      <w:r>
        <w:t>Conduct thorough testing and validation of AI-powered systems to ensure quality and reliability.</w:t>
      </w:r>
    </w:p>
    <w:p>
      <w:pPr>
        <w:pStyle w:val="ListBullet"/>
        <w:spacing w:after="60"/>
      </w:pPr>
      <w:r>
        <w:t>Troubleshoot and resolve issues with AI-powered systems in a timely and efficient manner.</w:t>
      </w:r>
    </w:p>
    <w:p>
      <w:pPr>
        <w:spacing w:after="120"/>
      </w:pPr>
      <w:r>
        <w:t>Who Will Succeed in This Role</w:t>
      </w:r>
    </w:p>
    <w:p>
      <w:pPr>
        <w:spacing w:after="120"/>
      </w:pPr>
      <w:r>
        <w:t>To succeed in this role, you should be a self-motivated and detail-oriented individual with a passion for AI and ML. You should be able to work effectively in a team environment and communicate complex technical concepts to non-technical stakeholders.</w:t>
      </w:r>
    </w:p>
    <w:p>
      <w:pPr>
        <w:spacing w:after="120"/>
      </w:pPr>
      <w:r>
        <w:t>Must-Have Skills</w:t>
      </w:r>
    </w:p>
    <w:p>
      <w:pPr>
        <w:pStyle w:val="ListBullet"/>
        <w:spacing w:after="60"/>
      </w:pPr>
      <w:r>
        <w:t>Proficiency in programming languages such as Python, Java, or C++.</w:t>
      </w:r>
    </w:p>
    <w:p>
      <w:pPr>
        <w:pStyle w:val="ListBullet"/>
        <w:spacing w:after="60"/>
      </w:pPr>
      <w:r>
        <w:t>Experience with AI and ML frameworks such as TensorFlow, PyTorch, or Scikit-learn.</w:t>
      </w:r>
    </w:p>
    <w:p>
      <w:pPr>
        <w:pStyle w:val="ListBullet"/>
        <w:spacing w:after="60"/>
      </w:pPr>
      <w:r>
        <w:t>Strong understanding of data structures, algorithms, and software design patterns.</w:t>
      </w:r>
    </w:p>
    <w:p>
      <w:pPr>
        <w:pStyle w:val="ListBullet"/>
        <w:spacing w:after="60"/>
      </w:pPr>
      <w:r>
        <w:t>Familiarity with cloud-based platforms such as AWS or GCP.</w:t>
      </w:r>
    </w:p>
    <w:p>
      <w:pPr>
        <w:pStyle w:val="ListBullet"/>
        <w:spacing w:after="60"/>
      </w:pPr>
      <w:r>
        <w:t>Excellent problem-solving and analytical skills.</w:t>
      </w:r>
    </w:p>
    <w:p>
      <w:pPr>
        <w:spacing w:after="120"/>
      </w:pPr>
      <w:r>
        <w:t>Preferred Skills</w:t>
      </w:r>
    </w:p>
    <w:p>
      <w:pPr>
        <w:pStyle w:val="ListBullet"/>
        <w:spacing w:after="60"/>
      </w:pPr>
      <w:r>
        <w:t>Experience with deep learning techniques and neural networks.</w:t>
      </w:r>
    </w:p>
    <w:p>
      <w:pPr>
        <w:pStyle w:val="ListBullet"/>
        <w:spacing w:after="60"/>
      </w:pPr>
      <w:r>
        <w:t>Knowledge of natural language processing (NLP) and computer vision.</w:t>
      </w:r>
    </w:p>
    <w:p>
      <w:pPr>
        <w:pStyle w:val="ListBullet"/>
        <w:spacing w:after="60"/>
      </w:pPr>
      <w:r>
        <w:t>Familiarity with containerization using Docker or Kubernetes.</w:t>
      </w:r>
    </w:p>
    <w:p>
      <w:pPr>
        <w:pStyle w:val="ListBullet"/>
        <w:spacing w:after="60"/>
      </w:pPr>
      <w:r>
        <w:t>Experience with agile development methodologies and version control systems.</w:t>
      </w:r>
    </w:p>
    <w:p>
      <w:pPr>
        <w:pStyle w:val="ListBullet"/>
        <w:spacing w:after="60"/>
      </w:pPr>
      <w:r>
        <w:t>Strong understanding of data visualization and business intelligence tools.</w:t>
      </w:r>
    </w:p>
    <w:p>
      <w:pPr>
        <w:spacing w:after="120"/>
      </w:pPr>
      <w:r>
        <w:t>Clarification Answers:</w:t>
      </w:r>
    </w:p>
    <w:p>
      <w:pPr>
        <w:spacing w:after="120"/>
      </w:pPr>
      <w:r>
        <w:t>[]</w:t>
      </w:r>
    </w:p>
    <w:p>
      <w:pPr>
        <w:spacing w:after="120"/>
      </w:pPr>
      <w:r>
        <w:t>Optional Suggestions:</w:t>
      </w:r>
    </w:p>
    <w:p>
      <w:pPr>
        <w:spacing w:after="120"/>
      </w:pPr>
      <w:r>
        <w:t>1. Consider adding a section on "What We Offer" to highlight the company's benefits and perks.</w:t>
      </w:r>
    </w:p>
    <w:p>
      <w:pPr>
        <w:spacing w:after="120"/>
      </w:pPr>
      <w:r>
        <w:t>2. Add a bullet point to "What You'll Do" regarding the maintenance and updates of AI-powered systems.</w:t>
      </w:r>
    </w:p>
    <w:p>
      <w:pPr>
        <w:spacing w:after="120"/>
      </w:pPr>
      <w:r>
        <w:t>3. Emphasize the importance of collaboration with other teams in the "Role Overview" section.</w:t>
      </w:r>
    </w:p>
    <w:p>
      <w:pPr>
        <w:spacing w:after="120"/>
      </w:pPr>
      <w:r>
        <w:t>4. In the "Must-Have Skills" section, consider adding a bullet point on experience with version control systems.</w:t>
      </w:r>
    </w:p>
    <w:p>
      <w:pPr>
        <w:spacing w:after="120"/>
      </w:pPr>
      <w:r>
        <w:t>Updated Job Description:</w:t>
      </w:r>
    </w:p>
    <w:p>
      <w:pPr>
        <w:spacing w:after="120"/>
      </w:pPr>
      <w: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As per company requirement</w:t>
      </w:r>
    </w:p>
    <w:p>
      <w:pPr>
        <w:spacing w:after="120"/>
      </w:pPr>
      <w:r>
        <w:t>Reporting To: Reporting Manager</w:t>
      </w:r>
    </w:p>
    <w:p>
      <w:pPr>
        <w:spacing w:after="120"/>
      </w:pPr>
      <w:r>
        <w:t>Role Overview</w:t>
      </w:r>
    </w:p>
    <w:p>
      <w:pPr>
        <w:pStyle w:val="ListBullet"/>
        <w:spacing w:after="60"/>
      </w:pPr>
      <w:r>
        <w:t>Design, develop, and deploy AI and machine learning models to drive business growth and improve operational efficiency.</w:t>
      </w:r>
    </w:p>
    <w:p>
      <w:pPr>
        <w:pStyle w:val="ListBullet"/>
        <w:spacing w:after="60"/>
      </w:pPr>
      <w:r>
        <w:t>Collaborate with cross-functional teams to integrate AI solutions into our platform.</w:t>
      </w:r>
    </w:p>
    <w:p>
      <w:pPr>
        <w:pStyle w:val="ListBullet"/>
        <w:spacing w:after="60"/>
      </w:pPr>
      <w:r>
        <w:t>Ensure the scalability, reliability, and security of AI-powered systems.</w:t>
      </w:r>
    </w:p>
    <w:p>
      <w:pPr>
        <w:pStyle w:val="ListBullet"/>
        <w:spacing w:after="60"/>
      </w:pPr>
      <w:r>
        <w:t>Stay up-to-date with the latest advancements in AI and ML to drive innovation.</w:t>
      </w:r>
    </w:p>
    <w:p>
      <w:pPr>
        <w:pStyle w:val="ListBullet"/>
        <w:spacing w:after="60"/>
      </w:pPr>
      <w:r>
        <w:t>Contribute to the development of AI-powered features and tools that enhance user experience.</w:t>
      </w:r>
    </w:p>
    <w:p>
      <w:pPr>
        <w:spacing w:after="120"/>
      </w:pPr>
      <w:r>
        <w:t>What You'll Do</w:t>
      </w:r>
    </w:p>
    <w:p>
      <w:pPr>
        <w:pStyle w:val="ListBullet"/>
        <w:spacing w:after="60"/>
      </w:pPr>
      <w:r>
        <w:t>Develop and train AI and ML models using various algorithms and techniques.</w:t>
      </w:r>
    </w:p>
    <w:p>
      <w:pPr>
        <w:pStyle w:val="ListBullet"/>
        <w:spacing w:after="60"/>
      </w:pPr>
      <w:r>
        <w:t>Implement and deploy AI-powered solutions using relevant programming languages and frameworks.</w:t>
      </w:r>
    </w:p>
    <w:p>
      <w:pPr>
        <w:pStyle w:val="ListBullet"/>
        <w:spacing w:after="60"/>
      </w:pPr>
      <w:r>
        <w:t>Collaborate with data scientists to design and implement data pipelines and architectures.</w:t>
      </w:r>
    </w:p>
    <w:p>
      <w:pPr>
        <w:pStyle w:val="ListBullet"/>
        <w:spacing w:after="60"/>
      </w:pPr>
      <w:r>
        <w:t>Conduct thorough testing and validation of AI-powered systems to ensure quality and reliability.</w:t>
      </w:r>
    </w:p>
    <w:p>
      <w:pPr>
        <w:pStyle w:val="ListBullet"/>
        <w:spacing w:after="60"/>
      </w:pPr>
      <w:r>
        <w:t>Troubleshoot and resolve issues with AI-powered systems in a timely and efficient manner.</w:t>
      </w:r>
    </w:p>
    <w:p>
      <w:pPr>
        <w:pStyle w:val="ListBullet"/>
        <w:spacing w:after="60"/>
      </w:pPr>
      <w:r>
        <w:t>Maintain and update AI-powered systems to ensure optimal performance.</w:t>
      </w:r>
    </w:p>
    <w:p>
      <w:pPr>
        <w:spacing w:after="120"/>
      </w:pPr>
      <w:r>
        <w:t>Who Will Succeed in This Role</w:t>
      </w:r>
    </w:p>
    <w:p>
      <w:pPr>
        <w:spacing w:after="120"/>
      </w:pPr>
      <w:r>
        <w:t>To succeed in this role, you should be a self-motivated and detail-oriented individual with a passion for AI and ML. You should be able to work effectively in a team environment and communicate complex technical concepts to non-technical stakeholders.</w:t>
      </w:r>
    </w:p>
    <w:p>
      <w:pPr>
        <w:spacing w:after="120"/>
      </w:pPr>
      <w:r>
        <w:t>What We Offer</w:t>
      </w:r>
    </w:p>
    <w:p>
      <w:pPr>
        <w:pStyle w:val="ListBullet"/>
        <w:spacing w:after="60"/>
      </w:pPr>
      <w:r>
        <w:t>Competitive salary and benefits package</w:t>
      </w:r>
    </w:p>
    <w:p>
      <w:pPr>
        <w:pStyle w:val="ListBullet"/>
        <w:spacing w:after="60"/>
      </w:pPr>
      <w:r>
        <w:t>Opportunities for professional growth and development</w:t>
      </w:r>
    </w:p>
    <w:p>
      <w:pPr>
        <w:pStyle w:val="ListBullet"/>
        <w:spacing w:after="60"/>
      </w:pPr>
      <w:r>
        <w:t>Collaborative and dynamic work environment</w:t>
      </w:r>
    </w:p>
    <w:p>
      <w:pPr>
        <w:spacing w:after="120"/>
      </w:pPr>
      <w:r>
        <w:t>Must-Have Skills</w:t>
      </w:r>
    </w:p>
    <w:p>
      <w:pPr>
        <w:pStyle w:val="ListBullet"/>
        <w:spacing w:after="60"/>
      </w:pPr>
      <w:r>
        <w:t>Proficiency in programming languages such as Python, Java, or C++.</w:t>
      </w:r>
    </w:p>
    <w:p>
      <w:pPr>
        <w:pStyle w:val="ListBullet"/>
        <w:spacing w:after="60"/>
      </w:pPr>
      <w:r>
        <w:t>Experience with AI and ML frameworks such as TensorFlow, PyTorch, or Scikit-learn.</w:t>
      </w:r>
    </w:p>
    <w:p>
      <w:pPr>
        <w:pStyle w:val="ListBullet"/>
        <w:spacing w:after="60"/>
      </w:pPr>
      <w:r>
        <w:t>Strong understanding of data structures, algorithms, and software design patterns.</w:t>
      </w:r>
    </w:p>
    <w:p>
      <w:pPr>
        <w:pStyle w:val="ListBullet"/>
        <w:spacing w:after="60"/>
      </w:pPr>
      <w:r>
        <w:t>Familiarity with cloud-based platforms such as AWS or GCP.</w:t>
      </w:r>
    </w:p>
    <w:p>
      <w:pPr>
        <w:pStyle w:val="ListBullet"/>
        <w:spacing w:after="60"/>
      </w:pPr>
      <w:r>
        <w:t>Excellent problem-solving and analytical skills.</w:t>
      </w:r>
    </w:p>
    <w:p>
      <w:pPr>
        <w:pStyle w:val="ListBullet"/>
        <w:spacing w:after="60"/>
      </w:pPr>
      <w:r>
        <w:t>Experience with version control systems.</w:t>
      </w:r>
    </w:p>
    <w:p>
      <w:pPr>
        <w:spacing w:after="120"/>
      </w:pPr>
      <w:r>
        <w:t>Preferred Skills</w:t>
      </w:r>
    </w:p>
    <w:p>
      <w:pPr>
        <w:pStyle w:val="ListBullet"/>
        <w:spacing w:after="60"/>
      </w:pPr>
      <w:r>
        <w:t>Experience with deep learning techniques and neural networks.</w:t>
      </w:r>
    </w:p>
    <w:p>
      <w:pPr>
        <w:pStyle w:val="ListBullet"/>
        <w:spacing w:after="60"/>
      </w:pPr>
      <w:r>
        <w:t>Knowledge of natural language processing (NLP) and computer vision.</w:t>
      </w:r>
    </w:p>
    <w:p>
      <w:pPr>
        <w:pStyle w:val="ListBullet"/>
        <w:spacing w:after="60"/>
      </w:pPr>
      <w:r>
        <w:t>Familiarity with containerization using Docker or Kubernetes.</w:t>
      </w:r>
    </w:p>
    <w:p>
      <w:pPr>
        <w:pStyle w:val="ListBullet"/>
        <w:spacing w:after="60"/>
      </w:pPr>
      <w:r>
        <w:t>Experience with agile development methodologies and version control systems.</w:t>
      </w:r>
    </w:p>
    <w:p>
      <w:pPr>
        <w:pStyle w:val="ListBullet"/>
        <w:spacing w:after="60"/>
      </w:pPr>
      <w:r>
        <w:t>Strong understanding of data visualization and business intelligence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