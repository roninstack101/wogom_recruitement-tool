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b/>
          <w:sz w:val="44"/>
        </w:rP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1–3 years in AI / ML / Data Science (Freshers with strong projects can be considered)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As per company standards</w:t>
      </w:r>
    </w:p>
    <w:p>
      <w:pPr>
        <w:spacing w:after="120"/>
      </w:pPr>
      <w:r>
        <w:t>Joining Time: Immediate / Within 30 Days</w:t>
      </w:r>
    </w:p>
    <w:p>
      <w:pPr>
        <w:pStyle w:val="Heading1"/>
        <w:spacing w:before="200" w:after="120"/>
      </w:pPr>
      <w:r>
        <w:rPr>
          <w:b/>
          <w:sz w:val="28"/>
        </w:rPr>
        <w:t>Role Overview</w:t>
      </w:r>
    </w:p>
    <w:p>
      <w:pPr>
        <w:spacing w:after="120"/>
      </w:pPr>
      <w:r>
        <w:t>As an AI Engineer, you will design, develop, and deploy AI models that drive business growth and innovation. You will work closely with cross-functional teams to integrate AI solutions into our platform. Your expertise will help us stay ahead in the competitive retail and commerce space. You will be responsible for delivering high-quality AI solutions that meet business objectives.</w:t>
      </w:r>
    </w:p>
    <w:p>
      <w:pPr>
        <w:pStyle w:val="Heading1"/>
        <w:spacing w:before="200" w:after="120"/>
      </w:pPr>
      <w:r>
        <w:rPr>
          <w:b/>
          <w:sz w:val="28"/>
        </w:rPr>
        <w:t>About WOGOM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00" w:after="120"/>
      </w:pPr>
      <w:r>
        <w:rPr>
          <w:b/>
          <w:sz w:val="28"/>
        </w:rPr>
        <w:t>What You'll Do</w:t>
      </w:r>
    </w:p>
    <w:p>
      <w:pPr>
        <w:pStyle w:val="ListBullet"/>
        <w:spacing w:after="60"/>
      </w:pPr>
      <w:r>
        <w:t>Develop and deploy AI models that drive business growth and innovation</w:t>
      </w:r>
    </w:p>
    <w:p>
      <w:pPr>
        <w:pStyle w:val="ListBullet"/>
        <w:spacing w:after="60"/>
      </w:pPr>
      <w:r>
        <w:t>Collaborate with cross-functional teams to integrate AI solutions into our platform</w:t>
      </w:r>
    </w:p>
    <w:p>
      <w:pPr>
        <w:pStyle w:val="ListBullet"/>
        <w:spacing w:after="60"/>
      </w:pPr>
      <w:r>
        <w:t>Design and implement AI-powered solutions that meet business objectives</w:t>
      </w:r>
    </w:p>
    <w:p>
      <w:pPr>
        <w:pStyle w:val="ListBullet"/>
        <w:spacing w:after="60"/>
      </w:pPr>
      <w:r>
        <w:t>Conduct data analysis and provide insights to inform business decisions</w:t>
      </w:r>
    </w:p>
    <w:p>
      <w:pPr>
        <w:pStyle w:val="ListBullet"/>
        <w:spacing w:after="60"/>
      </w:pPr>
      <w:r>
        <w:t>Stay up-to-date with industry trends and emerging technologies</w:t>
      </w:r>
    </w:p>
    <w:p>
      <w:pPr>
        <w:pStyle w:val="ListBullet"/>
        <w:spacing w:after="60"/>
      </w:pPr>
      <w:r>
        <w:t>Work effectively in a fast-paced environment, prioritizing tasks and managing multiple projects simultaneously</w:t>
      </w:r>
    </w:p>
    <w:p>
      <w:pPr>
        <w:pStyle w:val="Heading1"/>
        <w:spacing w:before="200" w:after="120"/>
      </w:pPr>
      <w:r>
        <w:rPr>
          <w:b/>
          <w:sz w:val="28"/>
        </w:rPr>
        <w:t>Who Will Succeed in This Role</w:t>
      </w:r>
    </w:p>
    <w:p>
      <w:pPr>
        <w:spacing w:after="120"/>
      </w:pPr>
      <w:r>
        <w:t>To succeed in this role, you will be a highly motivated and detail-oriented AI engineer with a passion for innovation and problem-solving. You will have a strong foundation in AI and machine learning, with experience in developing and deploying AI models. You will be able to work effectively in a fast-paced environment and collaborate with cross-functional teams.</w:t>
      </w:r>
    </w:p>
    <w:p>
      <w:pPr>
        <w:pStyle w:val="Heading1"/>
        <w:spacing w:before="200" w:after="120"/>
      </w:pPr>
      <w:r>
        <w:rPr>
          <w:b/>
          <w:sz w:val="28"/>
        </w:rPr>
        <w:t>Must-Have Skills</w:t>
      </w:r>
    </w:p>
    <w:p>
      <w:pPr>
        <w:pStyle w:val="ListBullet"/>
        <w:spacing w:after="60"/>
      </w:pPr>
      <w:r>
        <w:t>Bachelor's or Master's degree in Computer Science, AI, or related field</w:t>
      </w:r>
    </w:p>
    <w:p>
      <w:pPr>
        <w:pStyle w:val="ListBullet"/>
        <w:spacing w:after="60"/>
      </w:pPr>
      <w:r>
        <w:t>1-3 years of experience in AI, ML, or Data Science</w:t>
      </w:r>
    </w:p>
    <w:p>
      <w:pPr>
        <w:pStyle w:val="ListBullet"/>
        <w:spacing w:after="60"/>
      </w:pPr>
      <w:r>
        <w:t>Proficiency in programming languages such as Python, Java, or C++</w:t>
      </w:r>
    </w:p>
    <w:p>
      <w:pPr>
        <w:pStyle w:val="ListBullet"/>
        <w:spacing w:after="60"/>
      </w:pPr>
      <w:r>
        <w:t>Experience with AI frameworks such as TensorFlow, PyTorch, or Keras</w:t>
      </w:r>
    </w:p>
    <w:p>
      <w:pPr>
        <w:pStyle w:val="ListBullet"/>
        <w:spacing w:after="60"/>
      </w:pPr>
      <w:r>
        <w:t>Strong understanding of machine learning algorithms and techniques</w:t>
      </w:r>
    </w:p>
    <w:p>
      <w:pPr>
        <w:pStyle w:val="Heading1"/>
        <w:spacing w:before="200" w:after="120"/>
      </w:pPr>
      <w:r>
        <w:rPr>
          <w:b/>
          <w:sz w:val="28"/>
        </w:rPr>
        <w:t>Preferred Skills</w:t>
      </w:r>
    </w:p>
    <w:p>
      <w:pPr>
        <w:pStyle w:val="ListBullet"/>
        <w:spacing w:after="60"/>
      </w:pPr>
      <w:r>
        <w:t>Experience with deep learning and natural language processing</w:t>
      </w:r>
    </w:p>
    <w:p>
      <w:pPr>
        <w:pStyle w:val="ListBullet"/>
        <w:spacing w:after="60"/>
      </w:pPr>
      <w:r>
        <w:t>Knowledge of cloud-based platforms such as AWS or Google Cloud</w:t>
      </w:r>
    </w:p>
    <w:p>
      <w:pPr>
        <w:pStyle w:val="ListBullet"/>
        <w:spacing w:after="60"/>
      </w:pPr>
      <w:r>
        <w:t>Familiarity with data visualization tools such as Tableau or Power BI</w:t>
      </w:r>
    </w:p>
    <w:p>
      <w:pPr>
        <w:pStyle w:val="ListBullet"/>
        <w:spacing w:after="60"/>
      </w:pPr>
      <w:r>
        <w:t>Experience with agile development methodologies</w:t>
      </w:r>
    </w:p>
    <w:p>
      <w:pPr>
        <w:pStyle w:val="ListBullet"/>
        <w:spacing w:after="60"/>
      </w:pPr>
      <w:r>
        <w:t>Strong communication and collaboration skills</w:t>
      </w:r>
    </w:p>
    <w:p>
      <w:pPr>
        <w:spacing w:after="120"/>
      </w:pPr>
      <w:r>
        <w:t>Note: I've added the suggested responsibility "Work effectively in a fast-paced environment, prioritizing tasks and managing multiple projects simultaneously" under "What You'll Do" as it fits well with the existing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