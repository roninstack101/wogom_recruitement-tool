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t>**AI Engineer**</w:t>
      </w:r>
    </w:p>
    <w:p>
      <w:pPr>
        <w:spacing w:after="80"/>
      </w:pPr>
      <w:r>
        <w:t>Location: Ahmedabad, India</w:t>
      </w:r>
    </w:p>
    <w:p>
      <w:pPr>
        <w:spacing w:after="80"/>
      </w:pPr>
      <w:r>
        <w:t>Experience: 1–3 years in AI / ML / Data Science (Freshers with strong projects can be considered)</w:t>
      </w:r>
    </w:p>
    <w:p>
      <w:pPr>
        <w:spacing w:after="80"/>
      </w:pPr>
      <w:r>
        <w:t>Employment Type: Full-time</w:t>
      </w:r>
    </w:p>
    <w:p>
      <w:pPr>
        <w:spacing w:after="80"/>
      </w:pPr>
      <w:r>
        <w:t>CTC: As per company standards</w:t>
      </w:r>
    </w:p>
    <w:p>
      <w:pPr>
        <w:spacing w:after="80"/>
      </w:pPr>
      <w:r>
        <w:t>Joining Time: Immediate / Within 30 Days</w:t>
      </w:r>
    </w:p>
    <w:p>
      <w:pPr>
        <w:spacing w:after="80"/>
      </w:pPr>
      <w:r>
        <w:t>**Role Overview**</w:t>
      </w:r>
    </w:p>
    <w:p>
      <w:pPr>
        <w:spacing w:after="80"/>
      </w:pPr>
      <w:r>
        <w:t>As an AI Engineer at WOGOM, you will play a pivotal role in developing and implementing cutting-edge AI and machine learning solutions that drive business growth and improve customer experiences. You will be responsible for designing, building, and deploying AI models that enable data-driven decision-making and optimize business processes. Your expertise will help us stay ahead of the curve in the rapidly evolving AI landscape. You will work closely with cross-functional teams to identify business needs and develop innovative solutions. Your contributions will have a direct impact on our business outcomes and customer satisfaction.</w:t>
      </w:r>
    </w:p>
    <w:p>
      <w:pPr>
        <w:spacing w:after="80"/>
      </w:pPr>
      <w:r>
        <w:t>**About WOGOM**</w:t>
      </w:r>
    </w:p>
    <w:p>
      <w:pPr>
        <w:spacing w:after="80"/>
      </w:pPr>
      <w:r>
        <w:t>WOGOM is a B2B Commerce and Retail Enablement Platform, empowering 6,000+ retailers and 450+ sellers across India with better Products, Pricing, Credit, and Growth Opportunities. Our goal is to build a connected ecosystem where technology, capital, and commerce converge to help Indian retailers scale with confidence.</w:t>
      </w:r>
    </w:p>
    <w:p>
      <w:pPr>
        <w:spacing w:after="80"/>
      </w:pPr>
      <w:r>
        <w:t>**What You'll Do**</w:t>
      </w:r>
    </w:p>
    <w:p>
      <w:pPr>
        <w:spacing w:after="40"/>
      </w:pPr>
      <w:r>
        <w:t>• Develop and deploy AI and machine learning models that drive business growth and improve customer experiences</w:t>
      </w:r>
    </w:p>
    <w:p>
      <w:pPr>
        <w:spacing w:after="40"/>
      </w:pPr>
      <w:r>
        <w:t>• Collaborate with cross-functional teams to identify business needs and develop innovative solutions</w:t>
      </w:r>
    </w:p>
    <w:p>
      <w:pPr>
        <w:spacing w:after="40"/>
      </w:pPr>
      <w:r>
        <w:t>• Design and implement data pipelines and architectures to support AI and machine learning workloads</w:t>
      </w:r>
    </w:p>
    <w:p>
      <w:pPr>
        <w:spacing w:after="40"/>
      </w:pPr>
      <w:r>
        <w:t>• Work with data scientists to develop and deploy predictive models that inform business decisions</w:t>
      </w:r>
    </w:p>
    <w:p>
      <w:pPr>
        <w:spacing w:after="40"/>
      </w:pPr>
      <w:r>
        <w:t>• Optimize AI and machine learning models for performance, scalability, and reliability</w:t>
      </w:r>
    </w:p>
    <w:p>
      <w:pPr>
        <w:spacing w:after="40"/>
      </w:pPr>
      <w:r>
        <w:t>• Stay up-to-date with the latest AI and machine learning trends and technologies</w:t>
      </w:r>
    </w:p>
    <w:p>
      <w:pPr>
        <w:spacing w:after="40"/>
      </w:pPr>
      <w:r>
        <w:t>• Leverage natural language processing (NLP) and computer vision techniques to enhance our platform's capabilities</w:t>
      </w:r>
    </w:p>
    <w:p>
      <w:pPr>
        <w:spacing w:after="40"/>
      </w:pPr>
      <w:r>
        <w:t>• Implement DevOps practices and tools such as Docker and Kubernetes to ensure efficient model deployment and management</w:t>
      </w:r>
    </w:p>
    <w:p>
      <w:pPr>
        <w:spacing w:after="40"/>
      </w:pPr>
      <w:r>
        <w:t>• Utilize data visualization tools like Tableau or Power BI to communicate insights and drive business decisions</w:t>
      </w:r>
    </w:p>
    <w:p>
      <w:pPr>
        <w:spacing w:after="40"/>
      </w:pPr>
      <w:r>
        <w:t>• Participate in agile development methodologies and version control systems like Git to ensure seamless collaboration and code management</w:t>
      </w:r>
    </w:p>
    <w:p>
      <w:pPr>
        <w:spacing w:after="40"/>
      </w:pPr>
      <w:r>
        <w:t>• Strong understanding of AI and machine learning concepts and techniques</w:t>
      </w:r>
    </w:p>
    <w:p>
      <w:pPr>
        <w:spacing w:after="40"/>
      </w:pPr>
      <w:r>
        <w:t>• Proficiency in programming languages such as Python, Java, or C++</w:t>
      </w:r>
    </w:p>
    <w:p>
      <w:pPr>
        <w:spacing w:after="40"/>
      </w:pPr>
      <w:r>
        <w:t>• Experience with deep learning frameworks such as TensorFlow or PyTorch</w:t>
      </w:r>
    </w:p>
    <w:p>
      <w:pPr>
        <w:spacing w:after="40"/>
      </w:pPr>
      <w:r>
        <w:t>• Knowledge of data engineering and data warehousing concepts</w:t>
      </w:r>
    </w:p>
    <w:p>
      <w:pPr>
        <w:spacing w:after="40"/>
      </w:pPr>
      <w:r>
        <w:t>• Experience with cloud-based AI and machine learning platforms such as AWS or GCP</w:t>
      </w:r>
    </w:p>
    <w:p>
      <w:pPr>
        <w:spacing w:after="40"/>
      </w:pPr>
      <w:r>
        <w:t>• Strong problem-solving and analytical skills</w:t>
      </w:r>
    </w:p>
    <w:p>
      <w:pPr>
        <w:spacing w:after="40"/>
      </w:pPr>
      <w:r>
        <w:t>• Strong communication and collaboration skills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