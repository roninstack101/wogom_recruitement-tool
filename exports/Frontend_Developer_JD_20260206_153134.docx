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b/>
          <w:sz w:val="44"/>
        </w:rPr>
        <w:t>Frontend Developer</w:t>
      </w:r>
    </w:p>
    <w:p>
      <w:pPr>
        <w:pStyle w:val="ListBullet"/>
        <w:spacing w:after="60"/>
      </w:pPr>
      <w:r>
        <w:t>**Location:** Ahmedabad, Gujarat, India</w:t>
      </w:r>
    </w:p>
    <w:p>
      <w:pPr>
        <w:pStyle w:val="ListBullet"/>
        <w:spacing w:after="60"/>
      </w:pPr>
      <w:r>
        <w:t>**Experience:** 1–3 years in frontend development (Freshers with strong projects / portfolio can be considered)</w:t>
      </w:r>
    </w:p>
    <w:p>
      <w:pPr>
        <w:pStyle w:val="ListBullet"/>
        <w:spacing w:after="60"/>
      </w:pPr>
      <w:r>
        <w:t>**Employment Type:** Full-time</w:t>
      </w:r>
    </w:p>
    <w:p>
      <w:pPr>
        <w:pStyle w:val="ListBullet"/>
        <w:spacing w:after="60"/>
      </w:pPr>
      <w:r>
        <w:t>**CTC:** As per company standards</w:t>
      </w:r>
    </w:p>
    <w:p>
      <w:pPr>
        <w:pStyle w:val="ListBullet"/>
        <w:spacing w:after="60"/>
      </w:pPr>
      <w:r>
        <w:t>**Joining Time:** As per company requirement</w:t>
      </w:r>
    </w:p>
    <w:p>
      <w:pPr>
        <w:pStyle w:val="ListBullet"/>
        <w:spacing w:after="60"/>
      </w:pPr>
      <w:r>
        <w:t>**Reporting To:** Reporting Manager</w:t>
      </w:r>
    </w:p>
    <w:p>
      <w:pPr>
        <w:pStyle w:val="Heading1"/>
        <w:spacing w:before="200" w:after="120"/>
      </w:pPr>
      <w:r>
        <w:rPr>
          <w:b/>
          <w:sz w:val="28"/>
        </w:rPr>
        <w:t>Role Overview</w:t>
      </w:r>
    </w:p>
    <w:p>
      <w:pPr>
        <w:spacing w:after="120"/>
      </w:pPr>
      <w:r>
        <w:t>As a Frontend Developer, you will play a crucial role in shaping the user experience of our B2B Commerce and Retail Enablement Platform. You will be responsible for developing high-quality, responsive, and visually appealing frontend components that meet the needs of our users. Your work will have a direct impact on the user engagement and conversion rates of our platform. You will work closely with cross-functional teams to ensure seamless integration and deployment of your code. Your contributions will be instrumental in driving business growth and customer satisfaction.</w:t>
      </w:r>
    </w:p>
    <w:p>
      <w:pPr>
        <w:pStyle w:val="Heading1"/>
        <w:spacing w:before="200" w:after="120"/>
      </w:pPr>
      <w:r>
        <w:rPr>
          <w:b/>
          <w:sz w:val="28"/>
        </w:rPr>
        <w:t>What You'll Do</w:t>
      </w:r>
    </w:p>
    <w:p>
      <w:pPr>
        <w:pStyle w:val="ListBullet"/>
        <w:spacing w:after="60"/>
      </w:pPr>
      <w:r>
        <w:t>Develop high-quality, responsive, and visually appealing frontend components using HTML, CSS, and JavaScript.</w:t>
      </w:r>
    </w:p>
    <w:p>
      <w:pPr>
        <w:pStyle w:val="ListBullet"/>
        <w:spacing w:after="60"/>
      </w:pPr>
      <w:r>
        <w:t>Collaborate with designers to implement design specifications and ensure pixel-perfect rendering.</w:t>
      </w:r>
    </w:p>
    <w:p>
      <w:pPr>
        <w:pStyle w:val="ListBullet"/>
        <w:spacing w:after="60"/>
      </w:pPr>
      <w:r>
        <w:t>Work with backend developers to integrate frontend components with API endpoints and ensure seamless data exchange.</w:t>
      </w:r>
    </w:p>
    <w:p>
      <w:pPr>
        <w:pStyle w:val="ListBullet"/>
        <w:spacing w:after="60"/>
      </w:pPr>
      <w:r>
        <w:t>Participate in code reviews and contribute to the improvement of the codebase.</w:t>
      </w:r>
    </w:p>
    <w:p>
      <w:pPr>
        <w:pStyle w:val="ListBullet"/>
        <w:spacing w:after="60"/>
      </w:pPr>
      <w:r>
        <w:t>Troubleshoot and resolve frontend-related issues in a timely and efficient manner.</w:t>
      </w:r>
    </w:p>
    <w:p>
      <w:pPr>
        <w:pStyle w:val="ListBullet"/>
        <w:spacing w:after="60"/>
      </w:pPr>
      <w:r>
        <w:t>Utilize state management libraries such as Redux or MobX to manage application state effectively.</w:t>
      </w:r>
    </w:p>
    <w:p>
      <w:pPr>
        <w:pStyle w:val="Heading1"/>
        <w:spacing w:before="200" w:after="120"/>
      </w:pPr>
      <w:r>
        <w:rPr>
          <w:b/>
          <w:sz w:val="28"/>
        </w:rPr>
        <w:t>Who Will Succeed in This Role</w:t>
      </w:r>
    </w:p>
    <w:p>
      <w:pPr>
        <w:spacing w:after="120"/>
      </w:pPr>
      <w:r>
        <w:t>To succeed in this role, you should be a motivated and detail-oriented individual with a passion for frontend development. You should be able to work independently and collaboratively as part of a team, and be comfortable with ambiguity and change. You should also be committed to delivering high-quality work and continuously learning and improving your skills.</w:t>
      </w:r>
    </w:p>
    <w:p>
      <w:pPr>
        <w:pStyle w:val="Heading1"/>
        <w:spacing w:before="200" w:after="120"/>
      </w:pPr>
      <w:r>
        <w:rPr>
          <w:b/>
          <w:sz w:val="28"/>
        </w:rPr>
        <w:t>Must-Have Skills</w:t>
      </w:r>
    </w:p>
    <w:p>
      <w:pPr>
        <w:pStyle w:val="ListBullet"/>
        <w:spacing w:after="60"/>
      </w:pPr>
      <w:r>
        <w:t>Proficiency in HTML, CSS, and JavaScript.</w:t>
      </w:r>
    </w:p>
    <w:p>
      <w:pPr>
        <w:pStyle w:val="ListBullet"/>
        <w:spacing w:after="60"/>
      </w:pPr>
      <w:r>
        <w:t>Experience with frontend frameworks such as React or Angular.</w:t>
      </w:r>
    </w:p>
    <w:p>
      <w:pPr>
        <w:pStyle w:val="ListBullet"/>
        <w:spacing w:after="60"/>
      </w:pPr>
      <w:r>
        <w:t>Strong understanding of responsive web design and mobile-first development.</w:t>
      </w:r>
    </w:p>
    <w:p>
      <w:pPr>
        <w:pStyle w:val="ListBullet"/>
        <w:spacing w:after="60"/>
      </w:pPr>
      <w:r>
        <w:t>Familiarity with version control systems such as Git.</w:t>
      </w:r>
    </w:p>
    <w:p>
      <w:pPr>
        <w:pStyle w:val="ListBullet"/>
        <w:spacing w:after="60"/>
      </w:pPr>
      <w:r>
        <w:t>Excellent problem-solving and debugging skills.</w:t>
      </w:r>
    </w:p>
    <w:p>
      <w:pPr>
        <w:pStyle w:val="ListBullet"/>
        <w:spacing w:after="60"/>
      </w:pPr>
      <w:r>
        <w:t>Knowledge of accessibility guidelines and best practices.</w:t>
      </w:r>
    </w:p>
    <w:p>
      <w:pPr>
        <w:pStyle w:val="Heading1"/>
        <w:spacing w:before="200" w:after="120"/>
      </w:pPr>
      <w:r>
        <w:rPr>
          <w:b/>
          <w:sz w:val="28"/>
        </w:rPr>
        <w:t>Preferred Skills</w:t>
      </w:r>
    </w:p>
    <w:p>
      <w:pPr>
        <w:pStyle w:val="ListBullet"/>
        <w:spacing w:after="60"/>
      </w:pPr>
      <w:r>
        <w:t>Familiarity with CSS preprocessors such as Sass or Less.</w:t>
      </w:r>
    </w:p>
    <w:p>
      <w:pPr>
        <w:pStyle w:val="ListBullet"/>
        <w:spacing w:after="60"/>
      </w:pPr>
      <w:r>
        <w:t>Experience with testing frameworks such as Jest or Enzyme.</w:t>
      </w:r>
    </w:p>
    <w:p>
      <w:pPr>
        <w:pStyle w:val="ListBullet"/>
        <w:spacing w:after="60"/>
      </w:pPr>
      <w:r>
        <w:t>Familiarity with containerization using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