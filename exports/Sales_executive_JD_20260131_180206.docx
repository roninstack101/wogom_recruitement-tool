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Sales Executive</w:t>
      </w:r>
    </w:p>
    <w:p>
      <w:pPr>
        <w:spacing w:after="120"/>
      </w:pPr>
      <w:r>
        <w:t>Location: Ahmedabad, Gujarat, India</w:t>
      </w:r>
    </w:p>
    <w:p>
      <w:pPr>
        <w:spacing w:after="120"/>
      </w:pPr>
      <w:r>
        <w:t>Experience: 1–3 years in sales or customer-facing business development</w:t>
      </w:r>
    </w:p>
    <w:p>
      <w:pPr>
        <w:spacing w:after="120"/>
      </w:pPr>
      <w:r>
        <w:t>Employment Type: Full-time</w:t>
      </w:r>
    </w:p>
    <w:p>
      <w:pPr>
        <w:spacing w:after="120"/>
      </w:pPr>
      <w:r>
        <w:t>CTC: As per company standards</w:t>
      </w:r>
    </w:p>
    <w:p>
      <w:pPr>
        <w:spacing w:after="120"/>
      </w:pPr>
      <w:r>
        <w:t>Joining Time: Immediate / Within 30 Days</w:t>
      </w:r>
    </w:p>
    <w:p>
      <w:pPr>
        <w:pStyle w:val="Heading1"/>
        <w:spacing w:before="200" w:after="120"/>
      </w:pPr>
      <w:r>
        <w:rPr>
          <w:b/>
          <w:sz w:val="28"/>
        </w:rPr>
        <w:t>Role Overview</w:t>
      </w:r>
    </w:p>
    <w:p>
      <w:pPr>
        <w:spacing w:after="120"/>
      </w:pPr>
      <w:r>
        <w:t>As a Sales Executive at WOGOM, you will play a crucial role in driving business growth by identifying and acquiring new customers, building strong relationships, and delivering exceptional sales performance. You will be responsible for meeting and exceeding sales targets, providing excellent customer service, and staying up-to-date with industry trends and competitor activity. This role requires a strong understanding of sales principles, excellent communication skills, and the ability to work in a fast-paced environment. You will be part of a dynamic team that is passionate about empowering Indian retailers and sellers to scale with confidence. Your success will be measured by your ability to drive revenue growth, expand our customer base, and contribute to the overall success of the company.</w:t>
      </w:r>
    </w:p>
    <w:p>
      <w:pPr>
        <w:pStyle w:val="Heading1"/>
        <w:spacing w:before="200" w:after="120"/>
      </w:pPr>
      <w:r>
        <w:rPr>
          <w:b/>
          <w:sz w:val="28"/>
        </w:rPr>
        <w:t>What You'll Do</w:t>
      </w:r>
    </w:p>
    <w:p>
      <w:pPr>
        <w:pStyle w:val="ListBullet"/>
        <w:spacing w:after="60"/>
      </w:pPr>
      <w:r>
        <w:t>Identify and pursue new business opportunities to drive revenue growth and expand our customer base.</w:t>
      </w:r>
    </w:p>
    <w:p>
      <w:pPr>
        <w:pStyle w:val="ListBullet"/>
        <w:spacing w:after="60"/>
      </w:pPr>
      <w:r>
        <w:t>Build and maintain strong relationships with existing and potential customers to deliver exceptional sales performance.</w:t>
      </w:r>
    </w:p>
    <w:p>
      <w:pPr>
        <w:pStyle w:val="ListBullet"/>
        <w:spacing w:after="60"/>
      </w:pPr>
      <w:r>
        <w:t>Develop and execute sales strategies to meet and exceed sales targets.</w:t>
      </w:r>
    </w:p>
    <w:p>
      <w:pPr>
        <w:pStyle w:val="ListBullet"/>
        <w:spacing w:after="60"/>
      </w:pPr>
      <w:r>
        <w:t>Provide excellent customer service to ensure high levels of customer satisfaction and loyalty.</w:t>
      </w:r>
    </w:p>
    <w:p>
      <w:pPr>
        <w:pStyle w:val="ListBullet"/>
        <w:spacing w:after="60"/>
      </w:pPr>
      <w:r>
        <w:t>Stay up-to-date with industry trends, competitor activity, and market developments to inform sales strategies and decisions.</w:t>
      </w:r>
    </w:p>
    <w:p>
      <w:pPr>
        <w:pStyle w:val="ListBullet"/>
        <w:spacing w:after="60"/>
      </w:pPr>
      <w:r>
        <w:t>Collaborate with cross-functional teams to achieve sales goals and objectives.</w:t>
      </w:r>
    </w:p>
    <w:p>
      <w:pPr>
        <w:pStyle w:val="Heading1"/>
        <w:spacing w:before="200" w:after="120"/>
      </w:pPr>
      <w:r>
        <w:rPr>
          <w:b/>
          <w:sz w:val="28"/>
        </w:rPr>
        <w:t>Who Will Succeed in This Role</w:t>
      </w:r>
    </w:p>
    <w:p>
      <w:pPr>
        <w:spacing w:after="120"/>
      </w:pPr>
      <w:r>
        <w:t>To succeed in this role, you will be a highly motivated and results-driven sales professional with a proven track record of achieving sales targets and building strong relationships with customers. You will be a strong communicator with excellent interpersonal skills, and the ability to work in a fast-paced environment. You will be passionate about sales, customer service, and driving business growth, and will be committed to delivering exceptional results. We are looking for someone who is proactive, adaptable, and able to think critically to solve problems and overcome obstacles.</w:t>
      </w:r>
    </w:p>
    <w:p>
      <w:pPr>
        <w:pStyle w:val="Heading1"/>
        <w:spacing w:before="200" w:after="120"/>
      </w:pPr>
      <w:r>
        <w:rPr>
          <w:b/>
          <w:sz w:val="28"/>
        </w:rPr>
        <w:t>Must-Have Skills</w:t>
      </w:r>
    </w:p>
    <w:p>
      <w:pPr>
        <w:pStyle w:val="ListBullet"/>
        <w:spacing w:after="60"/>
      </w:pPr>
      <w:r>
        <w:t>1-3 years of experience in sales or customer-facing business development.</w:t>
      </w:r>
    </w:p>
    <w:p>
      <w:pPr>
        <w:pStyle w:val="ListBullet"/>
        <w:spacing w:after="60"/>
      </w:pPr>
      <w:r>
        <w:t>Proven track record of achieving sales targets and building strong relationships with customers.</w:t>
      </w:r>
    </w:p>
    <w:p>
      <w:pPr>
        <w:pStyle w:val="ListBullet"/>
        <w:spacing w:after="60"/>
      </w:pPr>
      <w:r>
        <w:t>Excellent communication and interpersonal skills.</w:t>
      </w:r>
    </w:p>
    <w:p>
      <w:pPr>
        <w:pStyle w:val="ListBullet"/>
        <w:spacing w:after="60"/>
      </w:pPr>
      <w:r>
        <w:t>Strong understanding of sales principles and sales strategies.</w:t>
      </w:r>
    </w:p>
    <w:p>
      <w:pPr>
        <w:pStyle w:val="ListBullet"/>
        <w:spacing w:after="60"/>
      </w:pPr>
      <w:r>
        <w:t>Ability to work in a fast-paced environment and meet deadlines.</w:t>
      </w:r>
    </w:p>
    <w:p>
      <w:pPr>
        <w:pStyle w:val="ListBullet"/>
        <w:spacing w:after="60"/>
      </w:pPr>
      <w:r>
        <w:t>Proficiency in CRM software and other sales tools.</w:t>
      </w:r>
    </w:p>
    <w:p>
      <w:pPr>
        <w:pStyle w:val="Heading1"/>
        <w:spacing w:before="200" w:after="120"/>
      </w:pPr>
      <w:r>
        <w:rPr>
          <w:b/>
          <w:sz w:val="28"/>
        </w:rPr>
        <w:t>Preferred Skills</w:t>
      </w:r>
    </w:p>
    <w:p>
      <w:pPr>
        <w:pStyle w:val="ListBullet"/>
        <w:spacing w:after="60"/>
      </w:pPr>
      <w:r>
        <w:t>Experience in the retail or e-commerce industry.</w:t>
      </w:r>
    </w:p>
    <w:p>
      <w:pPr>
        <w:pStyle w:val="ListBullet"/>
        <w:spacing w:after="60"/>
      </w:pPr>
      <w:r>
        <w:t>Knowledge of sales analytics and data-driven decision-making.</w:t>
      </w:r>
    </w:p>
    <w:p>
      <w:pPr>
        <w:pStyle w:val="ListBullet"/>
        <w:spacing w:after="60"/>
      </w:pPr>
      <w:r>
        <w:t>Certification in sales or a related field.</w:t>
      </w:r>
    </w:p>
    <w:p>
      <w:pPr>
        <w:pStyle w:val="ListBullet"/>
        <w:spacing w:after="60"/>
      </w:pPr>
      <w:r>
        <w:t>Fluency in multiple languages.</w:t>
      </w:r>
    </w:p>
    <w:p>
      <w:pPr>
        <w:pStyle w:val="ListBullet"/>
        <w:spacing w:after="60"/>
      </w:pPr>
      <w:r>
        <w:t>Experience with sales automation tools and software.</w:t>
      </w:r>
    </w:p>
    <w:p>
      <w:pPr>
        <w:spacing w:after="120"/>
      </w:pPr>
      <w:r>
        <w:t>Note: I've added the clarification from "We are looking for someone who is proactive, adaptable, and able to think critically to solve problems and overcome obstacles" to the "Who Will Succeed in This Role" section as it fits best with the description of the ideal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