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20"/>
      </w:pPr>
      <w:r>
        <w:rPr>
          <w:b/>
          <w:sz w:val="52"/>
        </w:rPr>
        <w:t>Sales Trainer</w:t>
      </w:r>
    </w:p>
    <w:p>
      <w:pPr>
        <w:spacing w:after="120"/>
      </w:pPr>
      <w:r>
        <w:t>Location: Ahmedabad</w:t>
      </w:r>
    </w:p>
    <w:p>
      <w:pPr>
        <w:spacing w:after="120"/>
      </w:pPr>
      <w:r>
        <w:t>Experience: Relevant experience of 5 years or equivalent</w:t>
      </w:r>
    </w:p>
    <w:p>
      <w:pPr>
        <w:spacing w:after="120"/>
      </w:pPr>
      <w:r>
        <w:t>Type: Full Time</w:t>
      </w:r>
    </w:p>
    <w:p>
      <w:pPr>
        <w:pStyle w:val="Heading1"/>
        <w:spacing w:before="240" w:after="160"/>
      </w:pPr>
      <w:r>
        <w:rPr>
          <w:b/>
          <w:sz w:val="32"/>
        </w:rPr>
        <w:t>About Us</w:t>
      </w:r>
    </w:p>
    <w:p>
      <w:pPr>
        <w:spacing w:after="120"/>
      </w:pPr>
      <w:r>
        <w:t>WOGOM is a B2B Commerce and Retail Enablement Platform, empowering 6,000+ retailers and 450+ sellers across India with better Products, Pricing, Credit, and Growth Opportunities. Our goal is to build a connected ecosystem where technology, capital, and commerce converge to help Indian retailers scale with confidence. We strive to create a platform that fosters trust-based partnerships, ecosystem thinking, and a retailer-first approach. By doing so, we aim to drive scale and growth for our partners, while maintaining a platform mindset that is adaptable and innovative.</w:t>
      </w:r>
    </w:p>
    <w:p>
      <w:pPr>
        <w:pStyle w:val="Heading1"/>
        <w:spacing w:before="240" w:after="160"/>
      </w:pPr>
      <w:r>
        <w:rPr>
          <w:b/>
          <w:sz w:val="32"/>
        </w:rPr>
        <w:t>Role Overview</w:t>
      </w:r>
    </w:p>
    <w:p>
      <w:pPr>
        <w:spacing w:after="120"/>
      </w:pPr>
      <w:r>
        <w:t>The Sales Trainer role is designed to empower our sales teams with the knowledge, skills, and expertise required to effectively communicate our value proposition to retailers and sellers. This role contributes to WOGOM's mission by ensuring that our sales teams are equipped to drive business growth, build strong relationships, and provide exceptional customer experiences. The key outcomes of this role include the development of comprehensive training programs, enhanced sales pitch and product knowledge, and improved communication skills. By achieving these outcomes, the Sales Trainer will have a direct impact on the business, driving revenue growth, and customer satisfaction.</w:t>
      </w:r>
    </w:p>
    <w:p>
      <w:pPr>
        <w:pStyle w:val="Heading1"/>
        <w:spacing w:before="240" w:after="160"/>
      </w:pPr>
      <w:r>
        <w:rPr>
          <w:b/>
          <w:sz w:val="32"/>
        </w:rPr>
        <w:t>Key Responsibilities</w:t>
      </w:r>
    </w:p>
    <w:p>
      <w:pPr>
        <w:pStyle w:val="ListBullet"/>
        <w:spacing w:after="80"/>
      </w:pPr>
      <w:r>
        <w:t>Develop and implement comprehensive training programs for our sales teams, focusing on sales pitch, product knowledge, and communication skills to enhance their ability to effectively engage with retailers and sellers.</w:t>
      </w:r>
    </w:p>
    <w:p>
      <w:pPr>
        <w:pStyle w:val="ListBullet"/>
        <w:spacing w:after="80"/>
      </w:pPr>
      <w:r>
        <w:t>Create engaging and interactive content, including gamified learning experiences, to enhance employee understanding and retention of our products and their value proposition, ensuring that every employee is aware of our major offerings.</w:t>
      </w:r>
    </w:p>
    <w:p>
      <w:pPr>
        <w:pStyle w:val="ListBullet"/>
        <w:spacing w:after="80"/>
      </w:pPr>
      <w:r>
        <w:t>Train multiple times and devise strategies to ensure pitch retention, evaluating employees to ensure that they are well-trained and equipped to drive business results in fast-paced environments.</w:t>
      </w:r>
    </w:p>
    <w:p>
      <w:pPr>
        <w:pStyle w:val="ListBullet"/>
        <w:spacing w:after="80"/>
      </w:pPr>
      <w:r>
        <w:t>Collaborate with subject matter experts and stakeholders to ensure training programs are aligned with business objectives and goals, driving a culture of continuous learning and improvement.</w:t>
      </w:r>
    </w:p>
    <w:p>
      <w:pPr>
        <w:pStyle w:val="ListBullet"/>
        <w:spacing w:after="80"/>
      </w:pPr>
      <w:r>
        <w:t>Additionally, train employees on other modules to provide an additional benefit, further enhancing their skills and knowledge, and contributing to the overall growth and development of the organization.</w:t>
      </w:r>
    </w:p>
    <w:p>
      <w:pPr>
        <w:pStyle w:val="ListBullet"/>
        <w:spacing w:after="80"/>
      </w:pPr>
      <w:r>
        <w:t>Evaluate the effectiveness of training programs, identifying areas for improvement and implementing changes to optimize results and drive business impact.</w:t>
      </w:r>
    </w:p>
    <w:p>
      <w:pPr>
        <w:pStyle w:val="Heading1"/>
        <w:spacing w:before="240" w:after="160"/>
      </w:pPr>
      <w:r>
        <w:rPr>
          <w:b/>
          <w:sz w:val="32"/>
        </w:rPr>
        <w:t>Requirements</w:t>
      </w:r>
    </w:p>
    <w:p>
      <w:pPr>
        <w:pStyle w:val="ListBullet"/>
        <w:spacing w:after="80"/>
      </w:pPr>
      <w:r>
        <w:t>Mid-level experience in sales training, enablement, or a related field with a proven delivery track record, demonstrating the ability to design and deliver effective training programs that drive business results.</w:t>
      </w:r>
    </w:p>
    <w:p>
      <w:pPr>
        <w:pStyle w:val="ListBullet"/>
        <w:spacing w:after="80"/>
      </w:pPr>
      <w:r>
        <w:t>Excellent communication and interpersonal skills, with the ability to connect with employees at all levels, understand their needs, and provide tailored support and guidance.</w:t>
      </w:r>
    </w:p>
    <w:p>
      <w:pPr>
        <w:pStyle w:val="ListBullet"/>
        <w:spacing w:after="80"/>
      </w:pPr>
      <w:r>
        <w:t>Strong content creation and gamification skills, with the ability to make complex concepts engaging and accessible, and to develop interactive and immersive learning experiences.</w:t>
      </w:r>
    </w:p>
    <w:p>
      <w:pPr>
        <w:pStyle w:val="ListBullet"/>
        <w:spacing w:after="80"/>
      </w:pPr>
      <w:r>
        <w:t>Proven track record of designing and delivering effective training programs that drive business results in fast-paced environments, with a strong focus on sales expertise and product knowledge.</w:t>
      </w:r>
    </w:p>
    <w:p>
      <w:pPr>
        <w:pStyle w:val="ListBullet"/>
        <w:spacing w:after="80"/>
      </w:pPr>
      <w:r>
        <w:t>Quick grasping power, with the ability to adapt to changing business needs and priorities, and to navigate complex and dynamic environments with ease and agility.</w:t>
      </w:r>
    </w:p>
    <w:p>
      <w:pPr>
        <w:pStyle w:val="Heading1"/>
        <w:spacing w:before="240" w:after="160"/>
      </w:pPr>
      <w:r>
        <w:rPr>
          <w:b/>
          <w:sz w:val="32"/>
        </w:rPr>
        <w:t>Who Will Succeed in This Role</w:t>
      </w:r>
    </w:p>
    <w:p>
      <w:pPr>
        <w:spacing w:after="120"/>
      </w:pPr>
      <w:r>
        <w:t>To succeed in this role, you will need to have a growth-driven mindset, with a strong focus on continuous learning and improvement. You will be a team player, with excellent communication and interpersonal skills, and the ability to connect with employees at all levels. You will be adaptable, resilient, and able to navigate complex and dynamic environments with ease and agility, with a strong focus on delivering results and driving business impact. You will also be aligned with WOGOM's culture and values, with a strong commitment to ecosystem thinking, retailer-first approach, and trust-based partnerships.</w:t>
      </w:r>
    </w:p>
    <w:p>
      <w:pPr>
        <w:pStyle w:val="Heading1"/>
        <w:spacing w:before="240" w:after="160"/>
      </w:pPr>
      <w:r>
        <w:rPr>
          <w:b/>
          <w:sz w:val="32"/>
        </w:rPr>
        <w:t>How to Apply</w:t>
      </w:r>
    </w:p>
    <w:p>
      <w:pPr>
        <w:spacing w:after="120"/>
      </w:pPr>
      <w:r>
        <w:t>If you are a motivated and experienced sales training professional, with a passion for driving business growth and customer satisfaction, we encourage you to apply for this exciting opportunity. To apply, please submit your resume and a cover letter, outlining your experience, skills, and achievements, and explaining why you are the ideal candidate for this role. Please also include any relevant examples or case studies that demonstrate your ability to design and deliver effective training programs, and to drive business results in fast-paced environments. We look forward to hearing from you and exploring how you can contribute to WOGOM's mission and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