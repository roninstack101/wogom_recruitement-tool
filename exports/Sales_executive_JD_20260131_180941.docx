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rPr>
          <w:b/>
          <w:sz w:val="44"/>
        </w:rPr>
        <w:t>Sales Executive</w:t>
      </w:r>
    </w:p>
    <w:p>
      <w:pPr>
        <w:spacing w:after="120"/>
      </w:pPr>
      <w:r>
        <w:t>Location: Ahmedabad, Gujarat, India</w:t>
      </w:r>
    </w:p>
    <w:p>
      <w:pPr>
        <w:spacing w:after="120"/>
      </w:pPr>
      <w:r>
        <w:t>Experience: 1–3 years in sales or customer-facing business development</w:t>
      </w:r>
    </w:p>
    <w:p>
      <w:pPr>
        <w:spacing w:after="120"/>
      </w:pPr>
      <w:r>
        <w:t>Employment Type: Full-time</w:t>
      </w:r>
    </w:p>
    <w:p>
      <w:pPr>
        <w:spacing w:after="120"/>
      </w:pPr>
      <w:r>
        <w:t>CTC: As per company standards</w:t>
      </w:r>
    </w:p>
    <w:p>
      <w:pPr>
        <w:spacing w:after="120"/>
      </w:pPr>
      <w:r>
        <w:t>Joining Time: Immediate / Within 30 Days</w:t>
      </w:r>
    </w:p>
    <w:p>
      <w:pPr>
        <w:pStyle w:val="Heading1"/>
        <w:spacing w:before="200" w:after="120"/>
      </w:pPr>
      <w:r>
        <w:rPr>
          <w:b/>
          <w:sz w:val="28"/>
        </w:rPr>
        <w:t>Role Overview</w:t>
      </w:r>
    </w:p>
    <w:p>
      <w:pPr>
        <w:spacing w:after="120"/>
      </w:pPr>
      <w:r>
        <w:t>As a Sales Executive, you will be responsible for driving business growth by identifying and pursuing new sales opportunities, building strong relationships with customers, and meeting or exceeding sales targets. You will play a key role in expanding our customer base and increasing revenue. This role requires a strong understanding of sales strategies, excellent communication skills, and the ability to work in a fast-paced environment. You will be a key contributor to the sales team and will be expected to consistently deliver high-quality results. You will also be expected to stay up-to-date with market trends and competitor analysis to inform sales strategies.</w:t>
      </w:r>
    </w:p>
    <w:p>
      <w:pPr>
        <w:pStyle w:val="Heading1"/>
        <w:spacing w:before="200" w:after="120"/>
      </w:pPr>
      <w:r>
        <w:rPr>
          <w:b/>
          <w:sz w:val="28"/>
        </w:rPr>
        <w:t>About WOGOM</w:t>
      </w:r>
    </w:p>
    <w:p>
      <w:pPr>
        <w:spacing w:after="120"/>
      </w:pPr>
      <w:r>
        <w:t>WOGOM is a B2B Commerce and Retail Enablement Platform, empowering 6,000+ retailers and 450+ sellers across India with better Products, Pricing, Credit, and Growth Opportunities. Our goal is to build a connected ecosystem where technology, capital, and commerce converge to help Indian retailers scale with confidence.</w:t>
      </w:r>
    </w:p>
    <w:p>
      <w:pPr>
        <w:pStyle w:val="Heading1"/>
        <w:spacing w:before="200" w:after="120"/>
      </w:pPr>
      <w:r>
        <w:rPr>
          <w:b/>
          <w:sz w:val="28"/>
        </w:rPr>
        <w:t>What You'll Do</w:t>
      </w:r>
    </w:p>
    <w:p>
      <w:pPr>
        <w:pStyle w:val="ListBullet"/>
        <w:spacing w:after="60"/>
      </w:pPr>
      <w:r>
        <w:t>Develop and execute sales strategies to achieve sales targets and expand the customer base.</w:t>
      </w:r>
    </w:p>
    <w:p>
      <w:pPr>
        <w:pStyle w:val="ListBullet"/>
        <w:spacing w:after="60"/>
      </w:pPr>
      <w:r>
        <w:t>Build and maintain strong relationships with customers to understand their needs and provide tailored solutions.</w:t>
      </w:r>
    </w:p>
    <w:p>
      <w:pPr>
        <w:pStyle w:val="ListBullet"/>
        <w:spacing w:after="60"/>
      </w:pPr>
      <w:r>
        <w:t>Identify and pursue new sales opportunities through research, networking, and lead generation.</w:t>
      </w:r>
    </w:p>
    <w:p>
      <w:pPr>
        <w:pStyle w:val="ListBullet"/>
        <w:spacing w:after="60"/>
      </w:pPr>
      <w:r>
        <w:t>Collaborate with cross-functional teams to ensure seamless sales operations and customer satisfaction.</w:t>
      </w:r>
    </w:p>
    <w:p>
      <w:pPr>
        <w:pStyle w:val="ListBullet"/>
        <w:spacing w:after="60"/>
      </w:pPr>
      <w:r>
        <w:t>Analyze sales data and market trends to inform sales strategies and improve performance.</w:t>
      </w:r>
    </w:p>
    <w:p>
      <w:pPr>
        <w:pStyle w:val="ListBullet"/>
        <w:spacing w:after="60"/>
      </w:pPr>
      <w:r>
        <w:t>Conduct competitor analysis to stay ahead of the market and identify new opportunities.</w:t>
      </w:r>
    </w:p>
    <w:p>
      <w:pPr>
        <w:pStyle w:val="Heading1"/>
        <w:spacing w:before="200" w:after="120"/>
      </w:pPr>
      <w:r>
        <w:rPr>
          <w:b/>
          <w:sz w:val="28"/>
        </w:rPr>
        <w:t>Who Will Succeed in This Role</w:t>
      </w:r>
    </w:p>
    <w:p>
      <w:pPr>
        <w:spacing w:after="120"/>
      </w:pPr>
      <w:r>
        <w:t>To succeed in this role, you will be a highly motivated and results-driven individual with a strong background in sales or customer-facing business development. You will have excellent communication and interpersonal skills, with the ability to build strong relationships with customers and colleagues. You will be a strategic thinker with a passion for sales and a drive to consistently deliver high-quality results.</w:t>
      </w:r>
    </w:p>
    <w:p>
      <w:pPr>
        <w:pStyle w:val="Heading1"/>
        <w:spacing w:before="200" w:after="120"/>
      </w:pPr>
      <w:r>
        <w:rPr>
          <w:b/>
          <w:sz w:val="28"/>
        </w:rPr>
        <w:t>Must-Have Skills</w:t>
      </w:r>
    </w:p>
    <w:p>
      <w:pPr>
        <w:pStyle w:val="ListBullet"/>
        <w:spacing w:after="60"/>
      </w:pPr>
      <w:r>
        <w:t>1-3 years of experience in sales or customer-facing business development.</w:t>
      </w:r>
    </w:p>
    <w:p>
      <w:pPr>
        <w:pStyle w:val="ListBullet"/>
        <w:spacing w:after="60"/>
      </w:pPr>
      <w:r>
        <w:t>Strong understanding of sales strategies and tactics.</w:t>
      </w:r>
    </w:p>
    <w:p>
      <w:pPr>
        <w:pStyle w:val="ListBullet"/>
        <w:spacing w:after="60"/>
      </w:pPr>
      <w:r>
        <w:t>Excellent communication and interpersonal skills.</w:t>
      </w:r>
    </w:p>
    <w:p>
      <w:pPr>
        <w:pStyle w:val="ListBullet"/>
        <w:spacing w:after="60"/>
      </w:pPr>
      <w:r>
        <w:t>Ability to work in a fast-paced environment and meet deadlines.</w:t>
      </w:r>
    </w:p>
    <w:p>
      <w:pPr>
        <w:pStyle w:val="ListBullet"/>
        <w:spacing w:after="60"/>
      </w:pPr>
      <w:r>
        <w:t>Strong analytical and problem-solving skills.</w:t>
      </w:r>
    </w:p>
    <w:p>
      <w:pPr>
        <w:pStyle w:val="Heading1"/>
        <w:spacing w:before="200" w:after="120"/>
      </w:pPr>
      <w:r>
        <w:rPr>
          <w:b/>
          <w:sz w:val="28"/>
        </w:rPr>
        <w:t>Preferred Skills</w:t>
      </w:r>
    </w:p>
    <w:p>
      <w:pPr>
        <w:pStyle w:val="ListBullet"/>
        <w:spacing w:after="60"/>
      </w:pPr>
      <w:r>
        <w:t>Experience with CRM software and sales tools.</w:t>
      </w:r>
    </w:p>
    <w:p>
      <w:pPr>
        <w:pStyle w:val="ListBullet"/>
        <w:spacing w:after="60"/>
      </w:pPr>
      <w:r>
        <w:t>Knowledge of the retail industry and market trends.</w:t>
      </w:r>
    </w:p>
    <w:p>
      <w:pPr>
        <w:pStyle w:val="ListBullet"/>
        <w:spacing w:after="60"/>
      </w:pPr>
      <w:r>
        <w:t>Strong networking and lead generation skills.</w:t>
      </w:r>
    </w:p>
    <w:p>
      <w:pPr>
        <w:pStyle w:val="ListBullet"/>
        <w:spacing w:after="60"/>
      </w:pPr>
      <w:r>
        <w:t>Ability to travel occasionally for sales meetings and customer visits.</w:t>
      </w:r>
    </w:p>
    <w:p>
      <w:pPr>
        <w:pStyle w:val="ListBullet"/>
        <w:spacing w:after="60"/>
      </w:pPr>
      <w:r>
        <w:t>Proficiency in Microsoft Office and Google Suite.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