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  <w:spacing w:after="80"/>
      </w:pPr>
      <w:r>
        <w:t>Service Executive**</w:t>
      </w:r>
    </w:p>
    <w:p>
      <w:pPr>
        <w:spacing w:after="120"/>
      </w:pPr>
      <w:r>
        <w:t>Location: Ahmedabad</w:t>
      </w:r>
    </w:p>
    <w:p>
      <w:pPr>
        <w:spacing w:after="120"/>
      </w:pPr>
      <w:r>
        <w:t>Experience: 3 years</w:t>
      </w:r>
    </w:p>
    <w:p>
      <w:pPr>
        <w:spacing w:after="120"/>
      </w:pPr>
      <w:r>
        <w:t>Employment Type: Full-time</w:t>
      </w:r>
    </w:p>
    <w:p>
      <w:pPr>
        <w:spacing w:after="120"/>
      </w:pPr>
      <w:r>
        <w:t>CTC: As per company standards</w:t>
      </w:r>
    </w:p>
    <w:p>
      <w:pPr>
        <w:spacing w:after="120"/>
      </w:pPr>
      <w:r>
        <w:t>Joining Time: As per company requirement</w:t>
      </w:r>
    </w:p>
    <w:p>
      <w:pPr>
        <w:spacing w:after="120"/>
      </w:pPr>
      <w:r>
        <w:t>Reporting To: Reporting Manager</w:t>
      </w:r>
    </w:p>
    <w:p>
      <w:pPr>
        <w:pStyle w:val="ListBullet"/>
        <w:spacing w:after="80"/>
      </w:pPr>
      <w:r>
        <w:t>Role Overview**</w:t>
      </w:r>
    </w:p>
    <w:p>
      <w:pPr>
        <w:spacing w:after="120"/>
      </w:pPr>
      <w:r>
        <w:t>The Service Executive role is designed to provide exceptional support to our clients, ensuring their needs are met and exceeded. The purpose of this role is to deliver high-quality service, driving customer satisfaction and loyalty. The expectation is to work in a hybrid mode, with travel required, and to join the team within a month.</w:t>
      </w:r>
    </w:p>
    <w:p>
      <w:pPr>
        <w:pStyle w:val="ListBullet"/>
        <w:spacing w:after="80"/>
      </w:pPr>
      <w:r>
        <w:t>About WOGOM**</w:t>
      </w:r>
    </w:p>
    <w:p>
      <w:pPr>
        <w:spacing w:after="12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pStyle w:val="ListBullet"/>
        <w:spacing w:after="80"/>
      </w:pPr>
      <w:r>
        <w:t>What You'll Do**</w:t>
      </w:r>
    </w:p>
    <w:p>
      <w:pPr>
        <w:pStyle w:val="ListBullet"/>
        <w:spacing w:after="80"/>
      </w:pPr>
      <w:r>
        <w:t>Provide exceptional support to clients, ensuring their needs are met and exceeded</w:t>
      </w:r>
    </w:p>
    <w:p>
      <w:pPr>
        <w:pStyle w:val="ListBullet"/>
        <w:spacing w:after="80"/>
      </w:pPr>
      <w:r>
        <w:t>Work in a hybrid mode, with a mix of remote and in-office work</w:t>
      </w:r>
    </w:p>
    <w:p>
      <w:pPr>
        <w:pStyle w:val="ListBullet"/>
        <w:spacing w:after="80"/>
      </w:pPr>
      <w:r>
        <w:t>Travel to client locations as required to deliver service and support</w:t>
      </w:r>
    </w:p>
    <w:p>
      <w:pPr>
        <w:pStyle w:val="ListBullet"/>
        <w:spacing w:after="80"/>
      </w:pPr>
      <w:r>
        <w:t>Collaborate with the team to drive customer satisfaction and loyalty</w:t>
      </w:r>
    </w:p>
    <w:p>
      <w:pPr>
        <w:pStyle w:val="ListBullet"/>
        <w:spacing w:after="80"/>
      </w:pPr>
      <w:r>
        <w:t>Join the team within a month and start delivering results immediately</w:t>
      </w:r>
    </w:p>
    <w:p>
      <w:pPr>
        <w:pStyle w:val="ListBullet"/>
        <w:spacing w:after="80"/>
      </w:pPr>
      <w:r>
        <w:t>Who Will Succeed in This Role**</w:t>
      </w:r>
    </w:p>
    <w:p>
      <w:pPr>
        <w:spacing w:after="120"/>
      </w:pPr>
      <w:r>
        <w:t>To succeed in this role, you will need to have a customer-centric mindset, be proactive, and have a strong work ethic. You should be able to work independently and as part of a team, with a focus on delivering high-quality service and support.</w:t>
      </w:r>
    </w:p>
    <w:p>
      <w:pPr>
        <w:pStyle w:val="ListBullet"/>
        <w:spacing w:after="80"/>
      </w:pPr>
      <w:r>
        <w:t>Must-Have Skills**</w:t>
      </w:r>
    </w:p>
    <w:p>
      <w:pPr>
        <w:pStyle w:val="ListBullet"/>
        <w:spacing w:after="80"/>
      </w:pPr>
      <w:r>
        <w:t>3 years of experience in a related field</w:t>
      </w:r>
    </w:p>
    <w:p>
      <w:pPr>
        <w:pStyle w:val="ListBullet"/>
        <w:spacing w:after="80"/>
      </w:pPr>
      <w:r>
        <w:t>Ability to work in a hybrid mode</w:t>
      </w:r>
    </w:p>
    <w:p>
      <w:pPr>
        <w:pStyle w:val="ListBullet"/>
        <w:spacing w:after="80"/>
      </w:pPr>
      <w:r>
        <w:t>Willingness to travel to client locations</w:t>
      </w:r>
    </w:p>
    <w:p>
      <w:pPr>
        <w:pStyle w:val="ListBullet"/>
        <w:spacing w:after="80"/>
      </w:pPr>
      <w:r>
        <w:t>Strong customer service skills</w:t>
      </w:r>
    </w:p>
    <w:p>
      <w:pPr>
        <w:pStyle w:val="ListBullet"/>
        <w:spacing w:after="80"/>
      </w:pPr>
      <w:r>
        <w:t>Ability to join the team within a month</w:t>
      </w:r>
    </w:p>
    <w:p>
      <w:pPr>
        <w:pStyle w:val="ListBullet"/>
        <w:spacing w:after="80"/>
      </w:pPr>
      <w:r>
        <w:t>Preferred Skills**</w:t>
      </w:r>
    </w:p>
    <w:p>
      <w:pPr>
        <w:pStyle w:val="ListBullet"/>
        <w:spacing w:after="80"/>
      </w:pPr>
      <w:r>
        <w:t>Experience in a similar industry or role</w:t>
      </w:r>
    </w:p>
    <w:p>
      <w:pPr>
        <w:pStyle w:val="ListBullet"/>
        <w:spacing w:after="80"/>
      </w:pPr>
      <w:r>
        <w:t>Strong communication and interpersonal skills</w:t>
      </w:r>
    </w:p>
    <w:p>
      <w:pPr>
        <w:pStyle w:val="ListBullet"/>
        <w:spacing w:after="80"/>
      </w:pPr>
      <w:r>
        <w:t>Ability to work in a fast-paced environment</w:t>
      </w:r>
    </w:p>
    <w:p>
      <w:pPr>
        <w:pStyle w:val="ListBullet"/>
        <w:spacing w:after="80"/>
      </w:pPr>
      <w:r>
        <w:t>Knowledge of customer service principles and practices</w:t>
      </w:r>
    </w:p>
    <w:p>
      <w:pPr>
        <w:pStyle w:val="ListBullet"/>
        <w:spacing w:after="80"/>
      </w:pPr>
      <w:r>
        <w:t>Familiarity with hybrid work models and travel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